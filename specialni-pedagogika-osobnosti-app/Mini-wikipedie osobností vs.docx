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6689" w14:textId="77777777" w:rsidR="00C46691" w:rsidRPr="00D97235" w:rsidRDefault="00000000">
      <w:pPr>
        <w:pStyle w:val="MyTitle"/>
        <w:spacing w:after="60"/>
        <w:jc w:val="center"/>
        <w:rPr>
          <w:lang w:val="cs-CZ"/>
        </w:rPr>
      </w:pPr>
      <w:r w:rsidRPr="00D97235">
        <w:rPr>
          <w:lang w:val="cs-CZ"/>
        </w:rPr>
        <w:t>Mini-wikipedie osobností</w:t>
      </w:r>
    </w:p>
    <w:p w14:paraId="791F5096" w14:textId="77777777" w:rsidR="00C46691" w:rsidRPr="00D97235" w:rsidRDefault="00000000">
      <w:pPr>
        <w:pStyle w:val="Podnadpis1"/>
        <w:spacing w:after="240"/>
        <w:jc w:val="center"/>
        <w:rPr>
          <w:lang w:val="cs-CZ"/>
        </w:rPr>
      </w:pPr>
      <w:r w:rsidRPr="00D97235">
        <w:rPr>
          <w:lang w:val="cs-CZ"/>
        </w:rPr>
        <w:t>Komplexní studijní verze pro speciální pedagogiku</w:t>
      </w:r>
    </w:p>
    <w:p w14:paraId="41637AE3" w14:textId="77777777" w:rsidR="00C46691" w:rsidRPr="00D97235" w:rsidRDefault="00000000">
      <w:pPr>
        <w:pStyle w:val="Sec1"/>
        <w:keepNext/>
        <w:spacing w:before="40" w:after="100"/>
        <w:rPr>
          <w:lang w:val="cs-CZ"/>
        </w:rPr>
      </w:pPr>
      <w:r w:rsidRPr="00D97235">
        <w:rPr>
          <w:lang w:val="cs-CZ"/>
        </w:rPr>
        <w:t>Speciální pedagogika a dějiny oboru</w:t>
      </w:r>
    </w:p>
    <w:p w14:paraId="206E1BA0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3B2695B4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17. století</w:t>
      </w:r>
    </w:p>
    <w:p w14:paraId="5249E64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Jan Amos Komenský (1592-1670)</w:t>
      </w:r>
    </w:p>
    <w:p w14:paraId="7814A52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myslitel a pedagog, který prosazoval vzdělávání všech dětí a odmítal představu, že některé skupiny jsou nevzdělavatelné.</w:t>
      </w:r>
    </w:p>
    <w:p w14:paraId="4B10EE8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 speciální pedagogiku je důležitý důrazem na názornost, přiměřenost, individualizaci a zapojení více smyslů do učení.</w:t>
      </w:r>
    </w:p>
    <w:p w14:paraId="639BD31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Didactica magna a další didaktické texty pomáhají chápat obecné pedagogické základy práce s dětmi se speciálními potřebami.</w:t>
      </w:r>
    </w:p>
    <w:p w14:paraId="6BFED51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oboru představuje předchůdce humanistického a vzdělavatelského pojetí péče o osoby s postižením.</w:t>
      </w:r>
    </w:p>
    <w:p w14:paraId="2A4230EC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485B858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Karel Dvořák (1903-1983)</w:t>
      </w:r>
    </w:p>
    <w:p w14:paraId="7A1F7EC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spojen se starším, užším a kategoriálně formulovaným vymezením speciální pedagogiky jako vědy o speciální výchově, vyučování a vzdělávání osob s postižením.</w:t>
      </w:r>
    </w:p>
    <w:p w14:paraId="254FDBE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definice dobře ukazuje období, kdy se obor chápal především podle typů postižení, nikoli podle podpůrných opatření a participace.</w:t>
      </w:r>
    </w:p>
    <w:p w14:paraId="03B51D7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studiu je důležitý jako kontrast k novějším definicím, které více zdůrazňují funkční důsledky, socializaci a kvalitu života.</w:t>
      </w:r>
    </w:p>
    <w:p w14:paraId="5639310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Bohumír Justyn Popelář (1914-1969)</w:t>
      </w:r>
    </w:p>
    <w:p w14:paraId="6B1BCE7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 a historik oboru, spojovaný se stabilizací názvu speciální pedagogika v českém prostředí.</w:t>
      </w:r>
    </w:p>
    <w:p w14:paraId="24CC5FA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Významně přispěl k historiografickému zpracování vývoje oboru a k vymezování jeho samostatnosti vůči medicíně i obecné pedagogice.</w:t>
      </w:r>
    </w:p>
    <w:p w14:paraId="4F7F75B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důležitý pro pochopení terminologického přechodu od defektologie k širšímu pedagogickému pojetí podpory osob se znevýhodněním.</w:t>
      </w:r>
    </w:p>
    <w:p w14:paraId="67D4EA9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práce pomáhají studentovi spojit dějiny oboru s proměnou jeho odborného jazyka.</w:t>
      </w:r>
    </w:p>
    <w:p w14:paraId="6E378FC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Vladimír Jůva (1925-2005)</w:t>
      </w:r>
    </w:p>
    <w:p w14:paraId="6493634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pedagog spojený s obecnou pedagogikou a didaktikou.</w:t>
      </w:r>
    </w:p>
    <w:p w14:paraId="0553F45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z obecné pedagogiky a didaktiky tvoří důležité teoretické zázemí i pro speciální pedagogiku, zejména při výkladu cílů, zásad a metod edukace.</w:t>
      </w:r>
    </w:p>
    <w:p w14:paraId="00D219E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speciálněpedagogickém kontextu je důležitý hlavně jako autor pedagogického rámce, na němž stojí školní práce s žákem se speciálními potřebami.</w:t>
      </w:r>
    </w:p>
    <w:p w14:paraId="1739954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Ludvík Edelsberger (1926-)</w:t>
      </w:r>
    </w:p>
    <w:p w14:paraId="171FB7A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představitel starší defektologické tradice, která více zdůrazňovala medicínské a kategoriální vymezování cílových skupin.</w:t>
      </w:r>
    </w:p>
    <w:p w14:paraId="36D478B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připomíná období, kdy se obor vymezoval převážně podle druhu postižení a méně podle funkčních důsledků a podpory.</w:t>
      </w:r>
    </w:p>
    <w:p w14:paraId="1028B34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Pomáhá porozumět tomu, z jakého pojmosloví a z jakého odborného rámce se současná speciální pedagogika historicky vyvíjela.</w:t>
      </w:r>
    </w:p>
    <w:p w14:paraId="047381D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Boris Titzl (1936-)</w:t>
      </w:r>
    </w:p>
    <w:p w14:paraId="5E47F78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historik speciální pedagogiky, který rozpracoval periodizaci přístupů společnosti k osobám se zdravotním postižením.</w:t>
      </w:r>
    </w:p>
    <w:p w14:paraId="09EFF6A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s výkladem přechodu od represivních a charitativních forem péče k organizované, rehabilitační a inkluzivně orientované podpoře.</w:t>
      </w:r>
    </w:p>
    <w:p w14:paraId="55D4FFE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pomáhají spojit jednotlivé osobnosti s historickými etapami, vznikem ústavů a proměnou společenských postojů k jinakosti.</w:t>
      </w:r>
    </w:p>
    <w:p w14:paraId="676A78C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 studium je důležitý jako autor, který dává oboru historickou a interpretační osu.</w:t>
      </w:r>
    </w:p>
    <w:p w14:paraId="7AA8D3D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Marie Vítková (1947-)</w:t>
      </w:r>
    </w:p>
    <w:p w14:paraId="39D3E5F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speciální pedagožka spojená s moderním, integrativním a inkluzivním pojetím speciální pedagogiky.</w:t>
      </w:r>
    </w:p>
    <w:p w14:paraId="112A7FD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 výrazným osobnostem brněnské školy a k autorům, kteří rozvíjejí téma speciálních vzdělávacích potřeb, podpůrných opatření a školní inkluze.</w:t>
      </w:r>
    </w:p>
    <w:p w14:paraId="2678052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práce propojuje teorii oboru s praxí současného školství a s podporou žáků v běžném vzdělávacím proudu.</w:t>
      </w:r>
    </w:p>
    <w:p w14:paraId="656B323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Marie Renotiérová (1949-)</w:t>
      </w:r>
    </w:p>
    <w:p w14:paraId="5C71470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speciální pedagožka spojená s olomouckou tradicí oboru a se systematizací speciální pedagogiky.</w:t>
      </w:r>
    </w:p>
    <w:p w14:paraId="00BEF7D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Významně zasahuje do somatopedického a rehabilitačního kontextu, zejména v otázkách edukace osob s tělesným postižením a dlouhodobým onemocněním.</w:t>
      </w:r>
    </w:p>
    <w:p w14:paraId="3935D4B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jméno je důležité i pro vysokoškolskou přípravu speciálních pedagogů a pro novodobé profilování olomoucké školy.</w:t>
      </w:r>
    </w:p>
    <w:p w14:paraId="612DFE0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Jarmila Pipeková (1955-)</w:t>
      </w:r>
    </w:p>
    <w:p w14:paraId="3C77CC9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speciální pedagožka, která patří k nejcitovanějším autorkám speciálněpedagogické diagnostiky v českém prostředí.</w:t>
      </w:r>
    </w:p>
    <w:p w14:paraId="5AF028C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Zdůrazňuje funkční posouzení obtíží, vztah mezi možnostmi jedince a nároky prostředí a praktické využití diagnostiky jako východiska intervence.</w:t>
      </w:r>
    </w:p>
    <w:p w14:paraId="4A591A0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spojována také s vymezováním cílových skupin speciální pedagogiky a s novodobým terminologickým rámcem oboru.</w:t>
      </w:r>
    </w:p>
    <w:p w14:paraId="57497B0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 studenty je důležitá hlavně tam, kde se řeší diagnostika, systém oboru a současné pojetí podpory.</w:t>
      </w:r>
    </w:p>
    <w:p w14:paraId="3901A39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Slavomír Fischer (1962-)</w:t>
      </w:r>
    </w:p>
    <w:p w14:paraId="0EEEC9B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 a spoluautor novodobého vymezení speciální pedagogiky jako oboru zaměřeného na výchovu, vzdělávání a osobnostní rozvoj znevýhodněného člověka.</w:t>
      </w:r>
    </w:p>
    <w:p w14:paraId="79BCC80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Zdůrazňuje nejen edukaci, ale také socializaci, pracovní uplatnění a celkové životní fungování člověka se speciálními potřebami.</w:t>
      </w:r>
    </w:p>
    <w:p w14:paraId="5A533D0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definice patří k důležitým oporám současného širšího a funkčně orientovaného pojetí oboru.</w:t>
      </w:r>
    </w:p>
    <w:p w14:paraId="465989F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Jiří Škoda (1972-)</w:t>
      </w:r>
    </w:p>
    <w:p w14:paraId="740EA0B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pedagog a spoluautor současného funkčně orientovaného vymezení speciální pedagogiky.</w:t>
      </w:r>
    </w:p>
    <w:p w14:paraId="7037AFF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spoluautorství rozvíjí definice, které kladou důraz na podporu, rozvoj a sociální začlenění znevýhodněného člověka.</w:t>
      </w:r>
    </w:p>
    <w:p w14:paraId="2365A451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pojetí pomáhá překonat starší úzké a kategoriální chápání oboru a přibližuje jej současnému podpůrnému modelu.</w:t>
      </w:r>
    </w:p>
    <w:p w14:paraId="0D5D835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Josef Slowík (1973-)</w:t>
      </w:r>
    </w:p>
    <w:p w14:paraId="5784076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pedagog, který rozvíjí širší, inkluzivní a socializačně orientované pojetí speciální pedagogiky.</w:t>
      </w:r>
    </w:p>
    <w:p w14:paraId="7F1DDF9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svých definicích klade důraz na sociální integraci, pracovní uplatnění a celkový osobnostní rozvoj člověka se znevýhodněním.</w:t>
      </w:r>
    </w:p>
    <w:p w14:paraId="3817EC3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 studenty je důležitý jako autor moderního, prakticky využitelného vymezení oboru.</w:t>
      </w:r>
    </w:p>
    <w:p w14:paraId="08CDC8B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Lucie Zormanová (1983-)</w:t>
      </w:r>
    </w:p>
    <w:p w14:paraId="599A841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Pedagožka a autorka didakticky zaměřených textů využívaných jako přehledné pedagogické zázemí studia.</w:t>
      </w:r>
    </w:p>
    <w:p w14:paraId="17CAAEF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lastRenderedPageBreak/>
        <w:t>• Ve speciálněpedagogickém kontextu je důležitá hlavně jako součást obecně pedagogického a kurikulárního rámce výuky.</w:t>
      </w:r>
    </w:p>
    <w:p w14:paraId="55A610B1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spojena především s didaktikou a s přehledným zpracováním pedagogických témat, nikoli s jednou specifickou pedií.</w:t>
      </w:r>
    </w:p>
    <w:p w14:paraId="5EDB3888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Slovenské osobnosti</w:t>
      </w:r>
    </w:p>
    <w:p w14:paraId="1B149845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20.-21. století</w:t>
      </w:r>
    </w:p>
    <w:p w14:paraId="002240E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Ján Jesenský (1931-2009)</w:t>
      </w:r>
    </w:p>
    <w:p w14:paraId="3D20630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Slovenský speciální pedagog spojený s komprehenzivním pojetím speciální pedagogiky a s důrazem na propojení diagnostiky, podpory a integrace.</w:t>
      </w:r>
    </w:p>
    <w:p w14:paraId="1E83516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Významně přesahuje do tyflopedie a do problematiky školské integrace a inkluze.</w:t>
      </w:r>
    </w:p>
    <w:p w14:paraId="2ED74A3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důležité hlavně tam, kde se řeší širší systémové a podpůrné pojetí speciální pedagogiky.</w:t>
      </w:r>
    </w:p>
    <w:p w14:paraId="1447F43C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27714EC1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19.–20. století</w:t>
      </w:r>
    </w:p>
    <w:p w14:paraId="40E71B5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Theodor Heller (1869–1938)</w:t>
      </w:r>
    </w:p>
    <w:p w14:paraId="7D11325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Rakouský odborník patřící k raným zakladatelským osobnostem speciální pedagogiky ve středoevropském prostoru.</w:t>
      </w:r>
    </w:p>
    <w:p w14:paraId="17C5545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s rozvojem Heilpädagogik a s propojením léčebného, diagnostického a pedagogického přístupu k dětem se speciálními potřebami.</w:t>
      </w:r>
    </w:p>
    <w:p w14:paraId="0840E5D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medicíně a vývojové psychopatologii je připomínán také přes Hellerův syndrom, tedy dětskou dezintegrační poruchu.</w:t>
      </w:r>
    </w:p>
    <w:p w14:paraId="3CBD71D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 dějiny oboru je významný jako most mezi léčebně orientovanou péčí a pedagogickým vedením.</w:t>
      </w:r>
    </w:p>
    <w:p w14:paraId="4AC45889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Psychopedie</w:t>
      </w:r>
    </w:p>
    <w:p w14:paraId="6985520A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3AA93468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16. století</w:t>
      </w:r>
    </w:p>
    <w:p w14:paraId="084C4D6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Felix Platter (1536-1614)</w:t>
      </w:r>
    </w:p>
    <w:p w14:paraId="7242372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Basilejský lékař spojovaný s první systematičtější klasifikací duševních poruch v novověku.</w:t>
      </w:r>
    </w:p>
    <w:p w14:paraId="714B42C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důležitý tím, že odlišoval poruchy intelektu od jiných psychických stavů a připravil půdu pro pozdější klinické vymezení mentálního postižení.</w:t>
      </w:r>
    </w:p>
    <w:p w14:paraId="6F4E150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se připomíná také přes spis o nemocech ducha a ranou snahu přesněji pojmenovat duševní poruchy.</w:t>
      </w:r>
    </w:p>
    <w:p w14:paraId="218978B3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18.-19. století</w:t>
      </w:r>
    </w:p>
    <w:p w14:paraId="31E825B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Philippe Pinel (1745-1826)</w:t>
      </w:r>
    </w:p>
    <w:p w14:paraId="31FB001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Zakladatelská osobnost moderní psychiatrie a reformátor ústavní péče o duševně nemocné.</w:t>
      </w:r>
    </w:p>
    <w:p w14:paraId="054072A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Proslul humánnějším zacházením s pacienty a odmítnutím represivních forem péče; symbolicky je spojován se sejmutím okovů nemocným.</w:t>
      </w:r>
    </w:p>
    <w:p w14:paraId="147BAF9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důležitý pro oddělení mentálního postižení od jiných duševních poruch a pro přechod od represe k léčbě a výchovnému působení.</w:t>
      </w:r>
    </w:p>
    <w:p w14:paraId="680BE07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psychopedii představuje počátek humanizačního obratu.</w:t>
      </w:r>
    </w:p>
    <w:p w14:paraId="2AAE057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Jean-Étienne Dominique Esquirol (1772-1840)</w:t>
      </w:r>
    </w:p>
    <w:p w14:paraId="7113E1A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psychiatr a žák Pinela, který klinicky vymezil idiocii jako stav, nikoli jako nemoc.</w:t>
      </w:r>
    </w:p>
    <w:p w14:paraId="22C5559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Rozlišoval mezi duševní nemocí a trvalým nedostatkem rozumových schopností, což bylo klíčové pro další vývoj psychopedie.</w:t>
      </w:r>
    </w:p>
    <w:p w14:paraId="0771F82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práce položila základy přesnějšího klinického popisu mentálního postižení a jeho odlišení od psychóz.</w:t>
      </w:r>
    </w:p>
    <w:p w14:paraId="3A497F4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Jean-Marc Gaspard Itard (1774-1838)</w:t>
      </w:r>
    </w:p>
    <w:p w14:paraId="30A5A15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lékař a pedagog proslulý případem Viktora z Aveyronu, takzvaného divokého chlapce.</w:t>
      </w:r>
    </w:p>
    <w:p w14:paraId="5D2B3D7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se smyslovým tréninkem, systematickým pozorováním a s hledáním hranic vzdělavatelnosti dítěte s těžkými vývojovými obtížemi.</w:t>
      </w:r>
    </w:p>
    <w:p w14:paraId="5EE1637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se stala jedním z prvních známých psychopedických experimentů a inspirovala pozdějšího Séguina i Montessoriovou.</w:t>
      </w:r>
    </w:p>
    <w:p w14:paraId="07B2457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studiu je důležitý jako spojovací článek mezi medicínou, pedagogikou a speciálněpedagogickým experimentem.</w:t>
      </w:r>
    </w:p>
    <w:p w14:paraId="5D1EDF2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Édouard Séguin (1812-1880)</w:t>
      </w:r>
    </w:p>
    <w:p w14:paraId="0463087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lékař a pedagog považovaný za zakladatele systematické péče o osoby s mentálním postižením.</w:t>
      </w:r>
    </w:p>
    <w:p w14:paraId="6647E93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Rozpracoval fyziologickou metodu a známou Séguinovu triádu: výchovu činnosti, výchovu myšlení a výchovu vůle.</w:t>
      </w:r>
    </w:p>
    <w:p w14:paraId="6FCB8B3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roce 1841 otevřel v Paříži školu pro slabomyslné a výrazně ovlivnil evropskou i americkou psychopedii.</w:t>
      </w:r>
    </w:p>
    <w:p w14:paraId="6EA9D1A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práce je klíčová pro pochopení přechodu od pouhé péče k systematické edukaci osob s mentálním postižením.</w:t>
      </w:r>
    </w:p>
    <w:p w14:paraId="03DD689D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19.-20. století</w:t>
      </w:r>
    </w:p>
    <w:p w14:paraId="6002FA4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John Langdon Down (1828-1896)</w:t>
      </w:r>
    </w:p>
    <w:p w14:paraId="6D47FB7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Britský lékař a průkopník péče o osoby s mentálním postižením.</w:t>
      </w:r>
    </w:p>
    <w:p w14:paraId="7D87BCC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spojeno s popisem Downova syndromu a s humánnějším přístupem k péči o osoby s intelektovým postižením.</w:t>
      </w:r>
    </w:p>
    <w:p w14:paraId="5B6129E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Usiloval o zlepšování životních podmínek, péče a vzdělávacích možností těchto osob.</w:t>
      </w:r>
    </w:p>
    <w:p w14:paraId="3992660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Jean Demoor (1867-1941)</w:t>
      </w:r>
    </w:p>
    <w:p w14:paraId="4060065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Belgický lékař a pedagog spojený s vědeckým studiem dětí s mentálním postižením a s rozvojem zvláštního vzdělávání v Belgii.</w:t>
      </w:r>
    </w:p>
    <w:p w14:paraId="3EDFE02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připomínán hlavně v souvislosti s organizací zvláštního školství, diagnostickými třídami a snahou diferencovat děti podle potřeb podpory.</w:t>
      </w:r>
    </w:p>
    <w:p w14:paraId="2DA6A92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psychopedii představuje důležitý most mezi lékařským pozorováním a školskou organizací péče.</w:t>
      </w:r>
    </w:p>
    <w:p w14:paraId="6DB53D5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Maria Montessori (1870-1952)</w:t>
      </w:r>
    </w:p>
    <w:p w14:paraId="5CFE7D6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Italská lékařka a pedagožka, která nejprve pracovala s dětmi s mentálním postižením a teprve z této zkušenosti vyrostl její obecně pedagogický systém.</w:t>
      </w:r>
    </w:p>
    <w:p w14:paraId="2A1DDA1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speciální pedagogice je důležitá smyslovým materiálem, důrazem na aktivitu dítěte, samostatnost a připravené prostředí.</w:t>
      </w:r>
    </w:p>
    <w:p w14:paraId="56459AD9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přístup ukazuje, jak zkušenost se speciálněpedagogickou praxí ovlivnila širší reformní pedagogiku.</w:t>
      </w:r>
    </w:p>
    <w:p w14:paraId="47524A8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Ovide Decroly (1871-1932)</w:t>
      </w:r>
    </w:p>
    <w:p w14:paraId="3B01F2C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Belgický lékař a pedagog, který rozvíjel činnostní a zájmově orientovanou pedagogiku.</w:t>
      </w:r>
    </w:p>
    <w:p w14:paraId="54CAF4E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Zakládal diagnostické třídy pro děti s obtížemi a prosazoval vyučování vycházející z potřeb, zájmů a praktické činnosti dítěte.</w:t>
      </w:r>
    </w:p>
    <w:p w14:paraId="09217E5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Patří k reformním pedagogům, kteří ovlivnili i speciálněpedagogické pojetí individualizace výuky.</w:t>
      </w:r>
    </w:p>
    <w:p w14:paraId="64F862DC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27F585E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Rudolf Steiner (1861-1925)</w:t>
      </w:r>
    </w:p>
    <w:p w14:paraId="111F1C6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Rakouský filozof a zakladatel waldorfské pedagogiky, připomínaný jako širší reformně pedagogické pozadí speciální pedagogiky.</w:t>
      </w:r>
    </w:p>
    <w:p w14:paraId="71907BD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speciálněpedagogickém kontextu je důležitý hlavně důrazem na celostní rozvoj osobnosti a na respekt k individuálnímu tempu vývoje.</w:t>
      </w:r>
    </w:p>
    <w:p w14:paraId="4EEB052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je spíše podpůrný a kontextový než přímo psychopedický.</w:t>
      </w:r>
    </w:p>
    <w:p w14:paraId="293259C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Samuel Torrey Orton (1879-1948)</w:t>
      </w:r>
    </w:p>
    <w:p w14:paraId="0BAA02C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neurolog a badatel spojovaný především s výzkumem specifických poruch čtení a psaní.</w:t>
      </w:r>
    </w:p>
    <w:p w14:paraId="14385E1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se váže k posunu od globálních kategorií mentálního postižení k diferencovanému chápání školních obtíží.</w:t>
      </w:r>
    </w:p>
    <w:p w14:paraId="517E3FC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hlavně pro propojení neurologického výkladu a speciálněpedagogické praxe u dyslexie a příbuzných obtíží.</w:t>
      </w:r>
    </w:p>
    <w:p w14:paraId="736130D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Peter Petersen (1884-1952)</w:t>
      </w:r>
    </w:p>
    <w:p w14:paraId="729CBFB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Německý pedagog a autor Jenského plánu.</w:t>
      </w:r>
    </w:p>
    <w:p w14:paraId="0273AE1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koncepce kladla důraz na individualizaci, spolupráci, heterogenní skupiny a respekt k vývojovým možnostem dítěte.</w:t>
      </w:r>
    </w:p>
    <w:p w14:paraId="2AEB784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připomínán jako reformně pedagogické pozadí diferencované práce s žáky různé výkonnostní úrovně.</w:t>
      </w:r>
    </w:p>
    <w:p w14:paraId="2671612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Ivar Asbjörn Følling (1888-1973)</w:t>
      </w:r>
    </w:p>
    <w:p w14:paraId="66A8281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Norský lékař, který popsal fenylketonurii jako metabolickou příčinu mentálního postižení.</w:t>
      </w:r>
    </w:p>
    <w:p w14:paraId="5C1628C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ukázala, že část mentálních postižení má zjistitelnou biologickou příčinu a že včasná diagnostika má zásadní preventivní význam.</w:t>
      </w:r>
    </w:p>
    <w:p w14:paraId="59267BB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psychopedii představuje důležitou vazbu mezi medicínou, prevencí a vývojovým poškozením.</w:t>
      </w:r>
    </w:p>
    <w:p w14:paraId="3465AC4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Carleton Washburne (1889-1968)</w:t>
      </w:r>
    </w:p>
    <w:p w14:paraId="3B8FA0A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reformní pedagog a autor Winnetské soustavy.</w:t>
      </w:r>
    </w:p>
    <w:p w14:paraId="1012CD4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důležitý individualizací výuky, diferenciací učiva a snahou přizpůsobit vzdělávání rozdílné úrovni schopností žáků.</w:t>
      </w:r>
    </w:p>
    <w:p w14:paraId="3C59255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se připomíná jako součást reformního pozadí podpory žáků s nižším kognitivním výkonem.</w:t>
      </w:r>
    </w:p>
    <w:p w14:paraId="42FAFFBB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32318373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308C967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Karel Slavoj Amerling (1807-1884)</w:t>
      </w:r>
    </w:p>
    <w:p w14:paraId="1C74215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Zakladatelská osobnost rané české psychopedické tradice a obhájce vzdělavatelnosti dětí s mentálním postižením.</w:t>
      </w:r>
    </w:p>
    <w:p w14:paraId="2E304B4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Praze stál u Ernestina, prvního ústavu pro děti tehdy označované jako „idioti“.</w:t>
      </w:r>
    </w:p>
    <w:p w14:paraId="0DC54EA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Prosazoval názorné, praktické a pracovní vyučování a patří k prvním českým autorům, kteří odmítali úplnou nevzdělavatelnost těchto dětí.</w:t>
      </w:r>
    </w:p>
    <w:p w14:paraId="6567C87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klíčové pro dějiny české psychopedie a pomocného školství.</w:t>
      </w:r>
    </w:p>
    <w:p w14:paraId="59826EF8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19.-20. století</w:t>
      </w:r>
    </w:p>
    <w:p w14:paraId="7BE815F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František Čáda (1865-1918)</w:t>
      </w:r>
    </w:p>
    <w:p w14:paraId="119F272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psycholog, reformní pedagog a organizátor péče o děti s mentálním postižením.</w:t>
      </w:r>
    </w:p>
    <w:p w14:paraId="21ACEFA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Významně přispěl k rozvoji pomocného školství a k odbornému propojení psychologie, pedagogiky a speciální pedagogiky.</w:t>
      </w:r>
    </w:p>
    <w:p w14:paraId="0272011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se váže k systematické školské péči, diferenciaci dětí podle potřeb a k přípravě odborného zázemí oboru.</w:t>
      </w:r>
    </w:p>
    <w:p w14:paraId="6AA127D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Josef Zeman (1867-1961)</w:t>
      </w:r>
    </w:p>
    <w:p w14:paraId="43819A4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Jedna z nejdůležitějších osobností českého pomocného školství.</w:t>
      </w:r>
    </w:p>
    <w:p w14:paraId="5E08715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Podílel se na budování sítě pomocných škol, na tvorbě osnov i na přípravě učitelů pro tuto oblast.</w:t>
      </w:r>
    </w:p>
    <w:p w14:paraId="04F1888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spojeno také se zákonným a organizačním ukotvením vzdělávání žáků s mentálním postižením v českých zemích.</w:t>
      </w:r>
    </w:p>
    <w:p w14:paraId="4110508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 psychopedii představuje klíčovou osobnost institucionálního a školského rozvoje.</w:t>
      </w:r>
    </w:p>
    <w:p w14:paraId="29EF2E6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Karel Herfort (1871-1939)</w:t>
      </w:r>
    </w:p>
    <w:p w14:paraId="57D4F97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Lékař a pedagog spojený s Ernestinem, dětskou psychiatrií a propojením lékařské diagnostiky s pedagogickým vedením dítěte.</w:t>
      </w:r>
    </w:p>
    <w:p w14:paraId="207248D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Prosazoval pracovní výchovu, nápravný tělocvik a systematickou péči o děti s mentálním postižením.</w:t>
      </w:r>
    </w:p>
    <w:p w14:paraId="5B60D29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spočívá v institucionálním rozvoji péče a v důrazu na spolupráci medicínského a pedagogického pohledu.</w:t>
      </w:r>
    </w:p>
    <w:p w14:paraId="2C7CDCEE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4D344EA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Václav Příhoda (1889-1979)</w:t>
      </w:r>
    </w:p>
    <w:p w14:paraId="6ABA65B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pedagog a psycholog, který ovlivnil české školství důrazem na diferenciaci, modernizaci a pedagogickou psychologii.</w:t>
      </w:r>
    </w:p>
    <w:p w14:paraId="0BDCD96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speciálněpedagogickém kontextu je důležitý hlavně jako širší odborné pozadí individualizované práce s žákem.</w:t>
      </w:r>
    </w:p>
    <w:p w14:paraId="328DEA1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spočívá spíše v teoretickém a školském rámci než v přímé psychopedické instituci.</w:t>
      </w:r>
    </w:p>
    <w:p w14:paraId="09593BE3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20.-21. století</w:t>
      </w:r>
    </w:p>
    <w:p w14:paraId="3F5B1F4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Milan Valenta (1958-)</w:t>
      </w:r>
    </w:p>
    <w:p w14:paraId="25CC8A6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 výrazně spojovaný s psychopedií a s moderním vymezováním speciální pedagogiky.</w:t>
      </w:r>
    </w:p>
    <w:p w14:paraId="32E6DC4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Zabývá se teorií mentálního postižení, edukací osob s nižším kognitivním výkonem a širším kontextem podpory.</w:t>
      </w:r>
    </w:p>
    <w:p w14:paraId="5D9C51A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také svým užším a širším pojetím speciální pedagogiky a důrazem na interdisciplinární přesah oboru.</w:t>
      </w:r>
    </w:p>
    <w:p w14:paraId="50F440D0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Somatopedie</w:t>
      </w:r>
    </w:p>
    <w:p w14:paraId="456755A9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284E160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19.-20. století</w:t>
      </w:r>
    </w:p>
    <w:p w14:paraId="56AFD80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Rudolf Jedlička (1869-1926)</w:t>
      </w:r>
    </w:p>
    <w:p w14:paraId="32FF0A9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Lékař a zakladatel Jedličkova ústavu v Praze, který spojil léčbu, edukaci, rehabilitaci a přípravu na pracovní život.</w:t>
      </w:r>
    </w:p>
    <w:p w14:paraId="7D46F7D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 nejvýznamnějším osobnostem české péče o osoby s postižením hybnosti a k zakladatelům institucionální somatopedické tradice.</w:t>
      </w:r>
    </w:p>
    <w:p w14:paraId="269F900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spojeno s ucelenou péčí o děti a mladé lidi s tělesným postižením a s důrazem na praktickou soběstačnost.</w:t>
      </w:r>
    </w:p>
    <w:p w14:paraId="526660E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Otokar Chlup (1875-1965)</w:t>
      </w:r>
    </w:p>
    <w:p w14:paraId="3CA01C0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Pedagog a psycholog, který se podílel na institucionálním rozvoji péče o děti s tělesným postižením na Moravě.</w:t>
      </w:r>
    </w:p>
    <w:p w14:paraId="6560863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Byl jmenován ředitelem Ústavu pro děti zmrzačelé v Brně a bývá označován jako „moravský Jedlička“.</w:t>
      </w:r>
    </w:p>
    <w:p w14:paraId="430A035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Vedle somatopedického působení rozvíjel i pedagogickou psychologii a teoretické zázemí speciální pedagogiky.</w:t>
      </w:r>
    </w:p>
    <w:p w14:paraId="722ED0C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František Bakule (1877-1957)</w:t>
      </w:r>
    </w:p>
    <w:p w14:paraId="090C80F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Pedagog spojený s Jedličkovým ústavem a později se samostatným Bakulovým ústavem pro výchovu životem a prací.</w:t>
      </w:r>
    </w:p>
    <w:p w14:paraId="3FBD5F5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tvořivou práci, samosprávu, hudební a pracovní výchovu a přípravu na skutečný život.</w:t>
      </w:r>
    </w:p>
    <w:p w14:paraId="5EFEBED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Proslul také souborem Bakulovi zpěváčci, který se stal symbolem jeho výchovné metody založené na aktivitě a odpovědnosti dětí.</w:t>
      </w:r>
    </w:p>
    <w:p w14:paraId="6DEBB66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Jan Mauer (1884-1963)</w:t>
      </w:r>
    </w:p>
    <w:p w14:paraId="06C0D8F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Zakladatel nápravné pedagogiky v českém prostředí a výrazný propagátor pedagogické protiváhy čistě medicínskému pohledu.</w:t>
      </w:r>
    </w:p>
    <w:p w14:paraId="2F50763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Usiloval o školy při nemocnicích, léčebnou tělesnou výchovu a odbornou přípravu pedagogů pro práci s dětmi s tělesným postižením.</w:t>
      </w:r>
    </w:p>
    <w:p w14:paraId="3CD4DB5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spočívá v propojení edukace, rehabilitace a sociálního začlenění osob s postižením hybnosti.</w:t>
      </w:r>
    </w:p>
    <w:p w14:paraId="4CEEDED6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lastRenderedPageBreak/>
        <w:t>20. století</w:t>
      </w:r>
    </w:p>
    <w:p w14:paraId="02E78FDD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Augustin Bartoš (1888-1969)</w:t>
      </w:r>
    </w:p>
    <w:p w14:paraId="0886B5C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Významná osobnost české somatopedické tradice spojovaná s pracovní terapií, tvořivou činností a výchovou k praktické samostatnosti.</w:t>
      </w:r>
    </w:p>
    <w:p w14:paraId="32F8586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připomíná směr somatopedie, který vedl od ochrany a péče k aktivnímu pracovnímu začlenění osob s tělesným postižením.</w:t>
      </w:r>
    </w:p>
    <w:p w14:paraId="7C635DD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dokumentech bývá uváděn také jako Augustin Roman Bartoš.</w:t>
      </w:r>
    </w:p>
    <w:p w14:paraId="0B13DF2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Jan Chlup (1908-1992)</w:t>
      </w:r>
    </w:p>
    <w:p w14:paraId="1465B05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Osobnost spojená s rozvojem somatopedické a rehabilitační linie v Brně a s Kociánkou.</w:t>
      </w:r>
    </w:p>
    <w:p w14:paraId="1C29EDA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připomíná rozvoj moravské institucionální péče o děti s tělesným postižením a rehabilitačně orientovaný přístup.</w:t>
      </w:r>
    </w:p>
    <w:p w14:paraId="0F8E7AB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oboru představuje pokračování brněnské somatopedické tradice po první zakladatelské generaci.</w:t>
      </w:r>
    </w:p>
    <w:p w14:paraId="68071CB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František Kábele (1913-1998)</w:t>
      </w:r>
    </w:p>
    <w:p w14:paraId="73E58EF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pedagog, jehož práce přesahovala mezi somatopedii, logopedii a širší speciálněpedagogickou teorií.</w:t>
      </w:r>
    </w:p>
    <w:p w14:paraId="48A9940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 výrazným osobnostem poválečného rozvoje oboru a k autorům, kteří propojovali pedagogické a rehabilitační hledisko.</w:t>
      </w:r>
    </w:p>
    <w:p w14:paraId="2CA1DB7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připomínán také v souvislosti s českou logopedickou literaturou a s univerzitní přípravou speciálních pedagogů.</w:t>
      </w:r>
    </w:p>
    <w:p w14:paraId="586E34A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Lili Monatová (1925-2005)</w:t>
      </w:r>
    </w:p>
    <w:p w14:paraId="16E7009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Významná osobnost brněnské speciální pedagogiky a vysokoškolské přípravy speciálních pedagogů.</w:t>
      </w:r>
    </w:p>
    <w:p w14:paraId="370ED92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spojována hlavně se somatopedickou a rehabilitační tradicí Brna a s novodobým profilováním oboru.</w:t>
      </w:r>
    </w:p>
    <w:p w14:paraId="4FAE8D41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jméno je důležité také pro institucionální kontinuitu brněnské školy speciální pedagogiky.</w:t>
      </w:r>
    </w:p>
    <w:p w14:paraId="766DE4C1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Logopedie</w:t>
      </w:r>
    </w:p>
    <w:p w14:paraId="70EDC0C3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6C08F465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Starověk</w:t>
      </w:r>
    </w:p>
    <w:p w14:paraId="2E94B4C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Hippokrates (asi 460-370 př. n. l.)</w:t>
      </w:r>
    </w:p>
    <w:p w14:paraId="19E7703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lékař, jehož jméno je spojováno s nejstaršími lékařskými pozorováními poruch řeči, hlasu a vztahu mezi tělesným stavem a mluvením.</w:t>
      </w:r>
    </w:p>
    <w:p w14:paraId="5EC98E0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dějinách logopedie představuje rané biologické a medicínské předpolí pozdějšího studia řeči.</w:t>
      </w:r>
    </w:p>
    <w:p w14:paraId="75599EE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připomínán hlavně jako jeden z prvních autorů, kteří spojovali poruchy řeči s tělesnými a neurologickými příčinami.</w:t>
      </w:r>
    </w:p>
    <w:p w14:paraId="0A318B9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Isokratés (436-338 př. n. l.)</w:t>
      </w:r>
    </w:p>
    <w:p w14:paraId="29C3DB2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řečník a učitel rétoriky, spojovaný s kultivací mluveného projevu a výchovou řečníků.</w:t>
      </w:r>
    </w:p>
    <w:p w14:paraId="59BBE1E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dějinách logopedie připomíná linii systematického nácviku řeči, hlasu a jazykového projevu.</w:t>
      </w:r>
    </w:p>
    <w:p w14:paraId="17D545B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je spíše historický a rétorický než klinicky logopedický.</w:t>
      </w:r>
    </w:p>
    <w:p w14:paraId="6BE124B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Aristotelés (384-322 př. n. l.)</w:t>
      </w:r>
    </w:p>
    <w:p w14:paraId="3749B3F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filozof, který se zabýval hlasem, artikulací a řečí jako zvláštním znakem člověka.</w:t>
      </w:r>
    </w:p>
    <w:p w14:paraId="218A6CA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úvahy tvoří součást starého teoretického pozadí logopedie a kultivace mluveného projevu.</w:t>
      </w:r>
    </w:p>
    <w:p w14:paraId="56769BD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 studium je důležitý hlavně jako filozofické východisko přemýšlení o řeči, jazyce a komunikaci.</w:t>
      </w:r>
    </w:p>
    <w:p w14:paraId="1F45F6F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Démosthenés (384-322 př. n. l.)</w:t>
      </w:r>
    </w:p>
    <w:p w14:paraId="5A1FB2A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řečník, který se stal symbolem cílevědomého překonávání řečových obtíží pomocí intenzivního nácviku.</w:t>
      </w:r>
    </w:p>
    <w:p w14:paraId="0D166DF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logopedické tradici je často připomínán pro dechová, artikulační a hlasová cvičení, s nimiž je spojena legenda o tréninku s oblázky v ústech.</w:t>
      </w:r>
    </w:p>
    <w:p w14:paraId="3086664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lastRenderedPageBreak/>
        <w:t>• Je významný jako historický příklad sebeřízené kompenzace poruchy řeči.</w:t>
      </w:r>
    </w:p>
    <w:p w14:paraId="2F0E130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Oribasius (asi 320-400)</w:t>
      </w:r>
    </w:p>
    <w:p w14:paraId="49FBA7B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lékař a autor lékařské encyklopedie, který se zabýval koktavostí a poruchami řeči.</w:t>
      </w:r>
    </w:p>
    <w:p w14:paraId="565ED51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význam soustavného nácviku a vztahu mezi léčitelem a pacientem při terapii.</w:t>
      </w:r>
    </w:p>
    <w:p w14:paraId="0F221F5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připomínán jako jeden z prvních autorů, kteří spojovali pozorování poruch řeči s praktickým cvičením.</w:t>
      </w:r>
    </w:p>
    <w:p w14:paraId="2B1803E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Caelius Aurelianus (5. století)</w:t>
      </w:r>
    </w:p>
    <w:p w14:paraId="53596A9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Starověký lékař spojovaný s léčbou koktavosti a s doporučováním řečové gymnastiky.</w:t>
      </w:r>
    </w:p>
    <w:p w14:paraId="285BD26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připomíná rané terapeutické pokusy o systematické procvičování řeči.</w:t>
      </w:r>
    </w:p>
    <w:p w14:paraId="65A3197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logopedie představuje jednu z prvních linií vědomé terapie poruch plynulosti řeči.</w:t>
      </w:r>
    </w:p>
    <w:p w14:paraId="3D160ECE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17. století</w:t>
      </w:r>
    </w:p>
    <w:p w14:paraId="1242BD5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Francis Bacon (1561-1626)</w:t>
      </w:r>
    </w:p>
    <w:p w14:paraId="2567926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Anglický filozof, který se okrajově zabýval i řečí, sluchovým vnímáním a koktavostí.</w:t>
      </w:r>
    </w:p>
    <w:p w14:paraId="1167FEF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logopedickém kontextu se připomíná jako součást raně novověkého zájmu o řeč, jazyk a jejich poruchy.</w:t>
      </w:r>
    </w:p>
    <w:p w14:paraId="5DAD0E2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je spíše historický a kontextový než klinicky terapeutický.</w:t>
      </w:r>
    </w:p>
    <w:p w14:paraId="53044EB2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674BF7C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Paul Broca (1824-1880)</w:t>
      </w:r>
    </w:p>
    <w:p w14:paraId="686D637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lékař a neurolog, jehož jméno je spojeno s Brocovou oblastí a s motorickou afázií.</w:t>
      </w:r>
    </w:p>
    <w:p w14:paraId="478D7B5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Prokázal vztah mezi poruchou řeči a poškozením konkrétní mozkové oblasti v dominantní hemisféře.</w:t>
      </w:r>
    </w:p>
    <w:p w14:paraId="19C25BE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je pro logopedii klíčová při vysvětlování neurologického základu jazyka a afázií.</w:t>
      </w:r>
    </w:p>
    <w:p w14:paraId="504D755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Jméno Broca musí mít student pevně spojeno s motorickou složkou řeči.</w:t>
      </w:r>
    </w:p>
    <w:p w14:paraId="469AF66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Carl Wernicke (1848-1905)</w:t>
      </w:r>
    </w:p>
    <w:p w14:paraId="41EA991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Německý neurolog, jehož jméno je spojeno s Wernickeovou oblastí a se senzorickou afázií.</w:t>
      </w:r>
    </w:p>
    <w:p w14:paraId="5FFEF2F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Ukázal, že různé typy jazykových poruch mají odlišný neurologický základ a že jazykové porozumění nelze ztotožnit s artikulací.</w:t>
      </w:r>
    </w:p>
    <w:p w14:paraId="52BD07F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patří k základům neurologického chápání řeči a logopedické diferenciální diagnostiky.</w:t>
      </w:r>
    </w:p>
    <w:p w14:paraId="38E754B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Jméno Wernicke je třeba spojovat především s porozuměním řeči a senzorickou afázií.</w:t>
      </w:r>
    </w:p>
    <w:p w14:paraId="1DA9BCF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Hermann Gutzmann (1865-1922)</w:t>
      </w:r>
    </w:p>
    <w:p w14:paraId="13C3D47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Německý lékař a foniatr, často označovaný za zakladatele vědecky pojaté logopedie v německém prostředí.</w:t>
      </w:r>
    </w:p>
    <w:p w14:paraId="5ABB50B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Systematicky se věnoval poruchám hlasu a řeči a jejich odborné terapii.</w:t>
      </w:r>
    </w:p>
    <w:p w14:paraId="5F147B1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připomíná spojení logopedie s foniatrií a s profesionálním medicínským zázemím oboru.</w:t>
      </w:r>
    </w:p>
    <w:p w14:paraId="2FC3B9F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02C1F59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Charles Bliss (1897-1985)</w:t>
      </w:r>
    </w:p>
    <w:p w14:paraId="65F6CEC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Tvůrce systému Blissymbolics.</w:t>
      </w:r>
    </w:p>
    <w:p w14:paraId="4866D7D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symbolový systém se stal důležitým nástrojem augmentativní a alternativní komunikace u osob, u nichž se mluvená řeč nerozvíjí nebo není hlavním komunikačním prostředkem.</w:t>
      </w:r>
    </w:p>
    <w:p w14:paraId="2C7280F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významný především v oblasti AAK a podpory funkční komunikace.</w:t>
      </w:r>
    </w:p>
    <w:p w14:paraId="3FCB1A6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Richard Luchsinger (1900-1993)</w:t>
      </w:r>
    </w:p>
    <w:p w14:paraId="6DC035C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Švýcarský lékař a odborník na poruchy hlasu a řeči.</w:t>
      </w:r>
    </w:p>
    <w:p w14:paraId="01DD2AF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Vedl univerzitní hlasovou a řečovou kliniku a významně se podílel na rozvoji foniatrie a logopedie.</w:t>
      </w:r>
    </w:p>
    <w:p w14:paraId="1CC69E8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Byl prezidentem Mezinárodní asociace logopedů a foniatrů a spoluvytvářel časopis Folia Phoniatrica.</w:t>
      </w:r>
    </w:p>
    <w:p w14:paraId="0ABB5AA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jako představitel mezinárodní klinické a foniatrické tradice oboru.</w:t>
      </w:r>
    </w:p>
    <w:p w14:paraId="5090EA4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Charles Van Riper (1905-1994)</w:t>
      </w:r>
    </w:p>
    <w:p w14:paraId="6279193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logoped proslulý výzkumem a terapií koktavosti.</w:t>
      </w:r>
    </w:p>
    <w:p w14:paraId="5AC9F26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autorem klasik The Nature of Stuttering, The Treatment of Stuttering a Speech Correction.</w:t>
      </w:r>
    </w:p>
    <w:p w14:paraId="106550E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lastRenderedPageBreak/>
        <w:t>• Jeho terapeutický přístup je znám jako Van Riper therapy a patří k nejznámějším modelům práce s poruchami plynulosti řeči.</w:t>
      </w:r>
    </w:p>
    <w:p w14:paraId="19DE897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Sám se potýkal s koktavostí, což výrazně ovlivnilo jeho praktické pojetí terapie.</w:t>
      </w:r>
    </w:p>
    <w:p w14:paraId="094B526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Margaret Walker (20. století)</w:t>
      </w:r>
    </w:p>
    <w:p w14:paraId="29A4DC3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Britská logopedka a hlavní tvůrkyně systému Makaton.</w:t>
      </w:r>
    </w:p>
    <w:p w14:paraId="349FDBB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Program rozvíjela jako podporu komunikace osob s mentálním postižením a dalších skupin s těžkými komunikačními potížemi.</w:t>
      </w:r>
    </w:p>
    <w:p w14:paraId="73BC600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Spolu s Kathy Johnston a Tonym Cornforthem stála u vzniku programu Makaton.</w:t>
      </w:r>
    </w:p>
    <w:p w14:paraId="1CBDE6D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jméno je v logopedii a AAK pevně spojeno s programem využívajícím znaky, symboly a mluvenou řeč.</w:t>
      </w:r>
    </w:p>
    <w:p w14:paraId="3C4E3D7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Katherine Johnston (20. století)</w:t>
      </w:r>
    </w:p>
    <w:p w14:paraId="209808B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Spoluautorka systému Makaton.</w:t>
      </w:r>
    </w:p>
    <w:p w14:paraId="0394420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ke spolutvůrcům programu Makaton používaného v augmentativní a alternativní komunikaci.</w:t>
      </w:r>
    </w:p>
    <w:p w14:paraId="69B6F58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práce směřovala k praktické komunikační podpoře osob s komplexními komunikačními obtížemi.</w:t>
      </w:r>
    </w:p>
    <w:p w14:paraId="2AF6A2E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Tony Cornforth (20. století)</w:t>
      </w:r>
    </w:p>
    <w:p w14:paraId="52D41D6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Spoluautor systému Makaton.</w:t>
      </w:r>
    </w:p>
    <w:p w14:paraId="2E780B8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jedním ze tří jmen, z nichž vznikl název programu Makaton.</w:t>
      </w:r>
    </w:p>
    <w:p w14:paraId="4E5FD69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Spolu s Margaret Walker a Kathy Johnston se podílel na tvorbě tohoto podpůrného komunikačního systému.</w:t>
      </w:r>
    </w:p>
    <w:p w14:paraId="4DB966A8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5CA40D2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14.-15. století</w:t>
      </w:r>
    </w:p>
    <w:p w14:paraId="1C996E0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Jan Hus (asi 1370-1415)</w:t>
      </w:r>
    </w:p>
    <w:p w14:paraId="451DF83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kazatel a reformátor, který usiloval o přesnější podobu českého jazyka a správnou výslovnost.</w:t>
      </w:r>
    </w:p>
    <w:p w14:paraId="29C8971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logopedické tradici je připomínán pro vztah mezi jazykovou normou, výslovností a řečovou kulturou.</w:t>
      </w:r>
    </w:p>
    <w:p w14:paraId="0F586AC1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spojeno s reformou českého pravopisu a s důrazem na přesnost zvukové stránky jazyka.</w:t>
      </w:r>
    </w:p>
    <w:p w14:paraId="4E04201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0F4FF21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Jan Evangelista Purkyně (1787-1869)</w:t>
      </w:r>
    </w:p>
    <w:p w14:paraId="0908219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fyziolog a přírodovědec, který se zabýval fyziologií řeči, artikulací a významem mateřského jazyka.</w:t>
      </w:r>
    </w:p>
    <w:p w14:paraId="17FE977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ukazují vztah mezi funkcí mluvidel, nervovým systémem a zvukovou stránkou jazyka.</w:t>
      </w:r>
    </w:p>
    <w:p w14:paraId="1D06A899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logopedie představuje důležité české přírodovědné pozadí studia řeči.</w:t>
      </w:r>
    </w:p>
    <w:p w14:paraId="237EB7AC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19.-20. století</w:t>
      </w:r>
    </w:p>
    <w:p w14:paraId="4F58FCE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Karel Malý (1882-1953)</w:t>
      </w:r>
    </w:p>
    <w:p w14:paraId="23EB055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pedagog a autor publikací věnovaných dětem neslyšícím, nedoslýchavým i dětem s poruchami řeči.</w:t>
      </w:r>
    </w:p>
    <w:p w14:paraId="0A38587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Organizoval kurzy nápravy vad řeči a propojoval surdopedii s logopedií.</w:t>
      </w:r>
    </w:p>
    <w:p w14:paraId="2EA569E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jako osobnost na pomezí sluchového a komunikačního postižení v českém prostředí.</w:t>
      </w:r>
    </w:p>
    <w:p w14:paraId="1ADC72A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Antonín Haveroch (1882-1969)</w:t>
      </w:r>
    </w:p>
    <w:p w14:paraId="162718D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Významný průkopník české logopedie, který se zabýval zejména afáziemi a složitějšími poruchami řeči.</w:t>
      </w:r>
    </w:p>
    <w:p w14:paraId="74F064A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také s pojmem amerisie a s ranou českou odbornou reflexí centrálních poruch komunikace.</w:t>
      </w:r>
    </w:p>
    <w:p w14:paraId="4551C96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připomíná neurologicky a klinicky orientovanou linii české logopedie.</w:t>
      </w:r>
    </w:p>
    <w:p w14:paraId="6DA989D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Rudolf Kratochvíl (1885-1944)</w:t>
      </w:r>
    </w:p>
    <w:p w14:paraId="1C1A6AE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Autor první české učebnice logopedie Vady řeči z roku 1924.</w:t>
      </w:r>
    </w:p>
    <w:p w14:paraId="3C84F45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 důležitým osobnostem počátků samostatného oborového myšlení v českém prostředí.</w:t>
      </w:r>
    </w:p>
    <w:p w14:paraId="539DA8A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klíčové pro pochopení počátků české odborné logopedické literatury.</w:t>
      </w:r>
    </w:p>
    <w:p w14:paraId="625D129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Miloslav Seeman (1892-1975)</w:t>
      </w:r>
    </w:p>
    <w:p w14:paraId="279E527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foniatr a zakladatel české foniatrie, který výrazně ovlivnil vztah mezi foniatrií, logopedií a surdopedií.</w:t>
      </w:r>
    </w:p>
    <w:p w14:paraId="7FCD860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včasnou řečovou výchovu a založil foniatrické oddělení v Praze.</w:t>
      </w:r>
    </w:p>
    <w:p w14:paraId="0A9A9CB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lastRenderedPageBreak/>
        <w:t>• Je důležitý pro organizaci péče o poruchy řeči, hlasu a sluchu v českém prostředí.</w:t>
      </w:r>
    </w:p>
    <w:p w14:paraId="687C10D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Zikmund Janke (19.-20. století)</w:t>
      </w:r>
    </w:p>
    <w:p w14:paraId="7A9F16E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Autor raných českých textů o koktavosti a prevenci vad řeči.</w:t>
      </w:r>
    </w:p>
    <w:p w14:paraId="443F172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připomínán zejména spisy O vzniku koktavosti a Vady řeči a jak se jich chránit.</w:t>
      </w:r>
    </w:p>
    <w:p w14:paraId="43680EA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připomíná období, kdy se logopedie v českém prostředí teprve formovala jako samostatnější odborná oblast.</w:t>
      </w:r>
    </w:p>
    <w:p w14:paraId="0A07148F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20.-21. století</w:t>
      </w:r>
    </w:p>
    <w:p w14:paraId="4CAC570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Miloš Sovák (1905-1989)</w:t>
      </w:r>
    </w:p>
    <w:p w14:paraId="0A93F11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Zakladatelská osobnost moderní české logopedie i celé speciální pedagogiky.</w:t>
      </w:r>
    </w:p>
    <w:p w14:paraId="68953D7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Založil Logopedický ústav hlavního města Prahy a prosazoval terénní, školskou i zdravotnickou organizaci logopedické péče.</w:t>
      </w:r>
    </w:p>
    <w:p w14:paraId="406337C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autorem zásadních českých logopedických a speciálněpedagogických publikací a výrazně ovlivnil univerzitní přípravu logopedů.</w:t>
      </w:r>
    </w:p>
    <w:p w14:paraId="396070D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třeba spojovat s československou logopedií, systematizací oboru a s propojením pedagogiky, psychologie a medicíny.</w:t>
      </w:r>
    </w:p>
    <w:p w14:paraId="43D5B8E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Bohuslav Bláha (1914-2000)</w:t>
      </w:r>
    </w:p>
    <w:p w14:paraId="7922623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logoped a spoluautor odborných textů navazujících na práci Miloše Sováka.</w:t>
      </w:r>
    </w:p>
    <w:p w14:paraId="371F711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zejména s publikací Hlas, řeč, sluch, která patří k tradičně citovaným českým logopedickým textům.</w:t>
      </w:r>
    </w:p>
    <w:p w14:paraId="4C432CC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připomíná kontinuitu české logopedické literatury ve 20. století.</w:t>
      </w:r>
    </w:p>
    <w:p w14:paraId="481A379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Karel Neubauer (1963-)</w:t>
      </w:r>
    </w:p>
    <w:p w14:paraId="30D49A5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logoped a speciální pedagog spojený s modernějším, informačně-komunikačním pojetím logopedie.</w:t>
      </w:r>
    </w:p>
    <w:p w14:paraId="6732C63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připomínán hlavně v souvislosti s proměnou oborových paradigmat od somatopatologicko-zdravotního k informačně-komunikačnímu pohledu.</w:t>
      </w:r>
    </w:p>
    <w:p w14:paraId="21EA089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Zdůrazňuje funkční komunikaci a širší bio-psycho-sociální pohled na člověka s narušenou komunikační schopností.</w:t>
      </w:r>
    </w:p>
    <w:p w14:paraId="2A57501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Eva Škodová</w:t>
      </w:r>
    </w:p>
    <w:p w14:paraId="72A8125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logopedka a vysokoškolská pedagožka patřící k novodobým osobnostem české logopedie a klinické logopedie.</w:t>
      </w:r>
    </w:p>
    <w:p w14:paraId="34D37B5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spojena s českou klinickou logopedií, s Foniatrickou klinikou 1. LF UK a s radou Asociace klinických logopedů.</w:t>
      </w:r>
    </w:p>
    <w:p w14:paraId="303001F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Patří k autorkám publikací Klinická logopedie a Hodnocení fonematického sluchu u předškolních dětí.</w:t>
      </w:r>
    </w:p>
    <w:p w14:paraId="3CC730A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Lucie Laudová</w:t>
      </w:r>
    </w:p>
    <w:p w14:paraId="40A22FB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logopedka spojená s rozvojem Makatonu v českém prostředí a s podporou augmentativní a alternativní komunikace.</w:t>
      </w:r>
    </w:p>
    <w:p w14:paraId="290C558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důležitá hlavně tam, kde se řeší praktické zavádění komunikačních systémů pro osoby s těžšími komunikačními obtížemi.</w:t>
      </w:r>
    </w:p>
    <w:p w14:paraId="593A90D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českém prostředí představuje spojení mezi logopedií, speciální pedagogikou a AAK.</w:t>
      </w:r>
    </w:p>
    <w:p w14:paraId="36D32554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Slovenské osobnosti</w:t>
      </w:r>
    </w:p>
    <w:p w14:paraId="5D4BDB36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20.-21. století</w:t>
      </w:r>
    </w:p>
    <w:p w14:paraId="42257C5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Viktor Lechta (1948-)</w:t>
      </w:r>
    </w:p>
    <w:p w14:paraId="331FC14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Slovenský logoped a speciální pedagog, jehož jméno je úzce spojeno s pojmem narušená komunikační schopnost.</w:t>
      </w:r>
    </w:p>
    <w:p w14:paraId="644709C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autorem významných prací o terapii NKS, koktavosti a inkluzivní pedagogice.</w:t>
      </w:r>
    </w:p>
    <w:p w14:paraId="144DEAB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logopedii je důležitý i svou klasifikací NKS a moderním vymezením oboru.</w:t>
      </w:r>
    </w:p>
    <w:p w14:paraId="0C32FBED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lastRenderedPageBreak/>
        <w:t>Surdopedie</w:t>
      </w:r>
    </w:p>
    <w:p w14:paraId="1AF76D78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212F5B2E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16. století</w:t>
      </w:r>
    </w:p>
    <w:p w14:paraId="30C9AB3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Pedro Ponce de León (1520-1584)</w:t>
      </w:r>
    </w:p>
    <w:p w14:paraId="43BAE72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Španělský mnich považovaný za raného průkopníka výchovy neslyšících.</w:t>
      </w:r>
    </w:p>
    <w:p w14:paraId="744197A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s jedním z prvních doložených pokusů systematicky vzdělávat neslyšící děti šlechtického původu.</w:t>
      </w:r>
    </w:p>
    <w:p w14:paraId="1363EA7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surdopedie představuje počátek evropské tradice výuky psaní, odezírání a artikulované řeči.</w:t>
      </w:r>
    </w:p>
    <w:p w14:paraId="7B278AF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Juan Pablo Bonet (1573-1633)</w:t>
      </w:r>
    </w:p>
    <w:p w14:paraId="370AD92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Španělský autor knihy o zjednodušení zvuků a umění naučit němé mluvit, vydané roku 1620.</w:t>
      </w:r>
    </w:p>
    <w:p w14:paraId="3638B83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Proslul využíváním prstové abecedy a systematickou výukou artikulované řeči.</w:t>
      </w:r>
    </w:p>
    <w:p w14:paraId="38FF8E5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považován za jednu z klíčových raných osobností vzdělávání neslyšících a za významný zdroj pozdějších evropských metod.</w:t>
      </w:r>
    </w:p>
    <w:p w14:paraId="3F04653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17.-18. století</w:t>
      </w:r>
    </w:p>
    <w:p w14:paraId="26ABBF0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Johann Konrad Amman (1669-1724)</w:t>
      </w:r>
    </w:p>
    <w:p w14:paraId="25CB62E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Švýcarský lékař působící v Nizozemsku, považovaný za zakladatele orální metody ve vzdělávání neslyšících.</w:t>
      </w:r>
    </w:p>
    <w:p w14:paraId="069E141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možnost naučit neslyšící mluvit pomocí odezírání, hlasové produkce a práce s mluvidly.</w:t>
      </w:r>
    </w:p>
    <w:p w14:paraId="79752D2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spočívá v přesvědčení, že neslyšící mají zachovaná mluvidla a lze u nich rozvíjet mluvenou řeč.</w:t>
      </w:r>
    </w:p>
    <w:p w14:paraId="1F518ACF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18. století</w:t>
      </w:r>
    </w:p>
    <w:p w14:paraId="1646DAA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Charles-Michel de l’Épée (1712-1789)</w:t>
      </w:r>
    </w:p>
    <w:p w14:paraId="373FF08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kněz a zakladatel veřejného ústavu pro neslyšící v Paříži.</w:t>
      </w:r>
    </w:p>
    <w:p w14:paraId="2AFAF7B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Rozvíjel znakové a manuální vyučování a bývá označován za otce francouzské tradice vzdělávání neslyšících.</w:t>
      </w:r>
    </w:p>
    <w:p w14:paraId="78FDA8F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pařížský ústav se stal důležitým evropským centrem, z něhož vycházela další institucionální tradice.</w:t>
      </w:r>
    </w:p>
    <w:p w14:paraId="364870F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Thomas Braidwood (1715–1806)</w:t>
      </w:r>
    </w:p>
    <w:p w14:paraId="1421733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Skotský pedagog spojovaný s počátky institucionálního vzdělávání neslyšících v britském prostředí.</w:t>
      </w:r>
    </w:p>
    <w:p w14:paraId="624ED30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Roku 1760 otevřel v Edinburghu první školu pro neslyšící děti v Británii.</w:t>
      </w:r>
    </w:p>
    <w:p w14:paraId="0501EA7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jako představitel rané britské linie vyučování, která spojovala řečové vedení s využíváním znaků.</w:t>
      </w:r>
    </w:p>
    <w:p w14:paraId="358D936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Samuel Heinicke (1727-1790)</w:t>
      </w:r>
    </w:p>
    <w:p w14:paraId="135DAA8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Německý pedagog a hlavní představitel německé orální metody.</w:t>
      </w:r>
    </w:p>
    <w:p w14:paraId="0B6375B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výuku mluvené řeči, odezírání a systematický nácvik hlasové komunikace.</w:t>
      </w:r>
    </w:p>
    <w:p w14:paraId="01A7358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surdopedie představuje hlavní protiváhu francouzské znakové tradici a klíčovou postavu metodického sporu.</w:t>
      </w:r>
    </w:p>
    <w:p w14:paraId="06BCA22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Roch-Ambroise Cucurron, Abbé Sicard (1742–1822)</w:t>
      </w:r>
    </w:p>
    <w:p w14:paraId="0DA4A70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pedagog a pokračovatel pařížské tradice vzdělávání neslyšících po Abbém de l’Épéem.</w:t>
      </w:r>
    </w:p>
    <w:p w14:paraId="00A8912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Navázal na manuální vyučování a dále rozvíjel evropskou institucionální tradici vzdělávání neslyšících.</w:t>
      </w:r>
    </w:p>
    <w:p w14:paraId="5DD41EB9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významný i tím, že jeho působení ovlivnilo Thomase H. Gallaudeta a nepřímo také americkou surdopedii.</w:t>
      </w:r>
    </w:p>
    <w:p w14:paraId="2DAB9A34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2B47954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Laurent Clerc (1785–1869)</w:t>
      </w:r>
    </w:p>
    <w:p w14:paraId="7437B80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neslyšící pedagog a jedna z nejvýznamnějších osobností dějin vzdělávání neslyšících v USA.</w:t>
      </w:r>
    </w:p>
    <w:p w14:paraId="189D18C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Spolu s Gallaudetem stál u vzniku první americké školy pro neslyšící a bývá připomínán jako první neslyšící učitel neslyšících v USA.</w:t>
      </w:r>
    </w:p>
    <w:p w14:paraId="5DCC518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především přenesením francouzské znakové tradice do amerického prostředí.</w:t>
      </w:r>
    </w:p>
    <w:p w14:paraId="02615E1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Thomas Hopkins Gallaudet (1787–1851)</w:t>
      </w:r>
    </w:p>
    <w:p w14:paraId="6C63B0A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pedagog spojený se vznikem první trvalé školy pro neslyšící v USA.</w:t>
      </w:r>
    </w:p>
    <w:p w14:paraId="477E0DF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lastRenderedPageBreak/>
        <w:t>• Spolu s Laurentem Clercem založil roku 1817 American School for the Deaf.</w:t>
      </w:r>
    </w:p>
    <w:p w14:paraId="49EB300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surdopedie je důležitý jako zprostředkovatel evropských, zejména francouzských, přístupů do amerického prostředí.</w:t>
      </w:r>
    </w:p>
    <w:p w14:paraId="5E9E27DA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746BAF95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18. století</w:t>
      </w:r>
    </w:p>
    <w:p w14:paraId="623BDBB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Karel Berger (18. století)</w:t>
      </w:r>
    </w:p>
    <w:p w14:paraId="2D68ED9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První ředitel pražského ústavu pro hluchoněmé otevřeného roku 1786.</w:t>
      </w:r>
    </w:p>
    <w:p w14:paraId="2D6FD29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spojen s počátky organizované institucionální péče o neslyšící v českých zemích.</w:t>
      </w:r>
    </w:p>
    <w:p w14:paraId="35ED98D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české surdopedii představuje počátek pražské ústavní tradice.</w:t>
      </w:r>
    </w:p>
    <w:p w14:paraId="770CF7E5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478F083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Václav Frost (1791-1868)</w:t>
      </w:r>
    </w:p>
    <w:p w14:paraId="553A57A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Ředitel pražského ústavu pro hluchoněmé a tvůrce Frostovy kombinované metody.</w:t>
      </w:r>
    </w:p>
    <w:p w14:paraId="3A428F2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Spojil prvky znakového a orálního vyučování a významně ovlivnil českou surdopedickou tradici.</w:t>
      </w:r>
    </w:p>
    <w:p w14:paraId="267B401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důležité hlavně tam, kde se řeší český metodický kompromis mezi znakem a mluvenou řečí.</w:t>
      </w:r>
    </w:p>
    <w:p w14:paraId="615743B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Jeronym Lorm (1821-1902)</w:t>
      </w:r>
    </w:p>
    <w:p w14:paraId="6BCCCF1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Brněnský básník, po němž je pojmenována Lormova doteková abeceda.</w:t>
      </w:r>
    </w:p>
    <w:p w14:paraId="2B32885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Tento systém se využívá zejména v komunikaci osob s hluchoslepotou.</w:t>
      </w:r>
    </w:p>
    <w:p w14:paraId="4CA6494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speciální pedagogiky je důležitý především přes komunikační systém, který nese jeho jméno.</w:t>
      </w:r>
    </w:p>
    <w:p w14:paraId="2256EFE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Josef Dietmann (19. století)</w:t>
      </w:r>
    </w:p>
    <w:p w14:paraId="7C3F58F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Osobnost spojená s počátky vzdělávání neslyšících na Moravě.</w:t>
      </w:r>
    </w:p>
    <w:p w14:paraId="254433C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Díky jeho úsilí a sbírkám vznikl v Brně ústav pro neslyšící a nevidomé děti.</w:t>
      </w:r>
    </w:p>
    <w:p w14:paraId="44840AE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připomínán hlavně jako organizátor a podporovatel institucionální péče v moravském prostředí.</w:t>
      </w:r>
    </w:p>
    <w:p w14:paraId="18A3FC91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661D11AD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Constantin Malisch (20. století)</w:t>
      </w:r>
    </w:p>
    <w:p w14:paraId="043C133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Pedagog, který po roce 1918 ovlivnil práci československých škol pro neslyšící.</w:t>
      </w:r>
    </w:p>
    <w:p w14:paraId="0FBAA22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Propagoval při vyučování řeči takzvanou mateřskou metodu.</w:t>
      </w:r>
    </w:p>
    <w:p w14:paraId="05EBF609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připomíná novodobou československou debatu o metodách vzdělávání neslyšících.</w:t>
      </w:r>
    </w:p>
    <w:p w14:paraId="484A6367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Tyflopedie</w:t>
      </w:r>
    </w:p>
    <w:p w14:paraId="68D43FBB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319DD68E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Středověk a rané předpolí</w:t>
      </w:r>
    </w:p>
    <w:p w14:paraId="0F3CD57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Arab al-Amidi (14. století)</w:t>
      </w:r>
    </w:p>
    <w:p w14:paraId="2BD5DB7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Slepý arabský učenec připomínaný jako časná historická osobnost spojená s využíváním hmatově rozlišitelných znaků.</w:t>
      </w:r>
    </w:p>
    <w:p w14:paraId="46516EF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dějinách tyflopedie představuje velmi rané předpolí hledání cest ke čtení a rozlišování textu bez zraku.</w:t>
      </w:r>
    </w:p>
    <w:p w14:paraId="3D1C15C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je hlavně historický: ukazuje, že snahy o hmatové rozlišování znaků jsou mnohem starší než novověké evropské systémy.</w:t>
      </w:r>
    </w:p>
    <w:p w14:paraId="797BAD9B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18. století</w:t>
      </w:r>
    </w:p>
    <w:p w14:paraId="18C0165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Denis Diderot (1713-1784)</w:t>
      </w:r>
    </w:p>
    <w:p w14:paraId="1C26956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filozof a autor Dopisu o slepcích.</w:t>
      </w:r>
    </w:p>
    <w:p w14:paraId="0F3F2D7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Upozorňoval na význam hmatu a na svébytné poznávání světa u osob se zrakovým postižením.</w:t>
      </w:r>
    </w:p>
    <w:p w14:paraId="05BF46C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tyflopedie je důležitý jako autor, který teoreticky promýšlel poznávání bez zraku a význam kompenzačních smyslů.</w:t>
      </w:r>
    </w:p>
    <w:p w14:paraId="160A39E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Valentin Haüy (1745-1822)</w:t>
      </w:r>
    </w:p>
    <w:p w14:paraId="215AFF1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pedagog a filantrop, který roku 1784 založil v Paříži první výchovně-vzdělávací ústav pro nevidomé na světě.</w:t>
      </w:r>
    </w:p>
    <w:p w14:paraId="3AF928D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Prosazoval vzdělavatelnost nevidomých a pracoval s reliéfním tiskem jako předstupněm pozdějších hmatových systémů.</w:t>
      </w:r>
    </w:p>
    <w:p w14:paraId="039F9F6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působení položilo základ evropské institucionální péče o nevidomé a ovlivnilo vznik dalších ústavů.</w:t>
      </w:r>
    </w:p>
    <w:p w14:paraId="1DB25B0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spojován také s textem Myšlenky o výchově slepců a s prvním systematickým pokusem o jejich školní vzdělávání.</w:t>
      </w:r>
    </w:p>
    <w:p w14:paraId="5E5BE381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0633A74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Johann Wilhelm Klein (1765-1848)</w:t>
      </w:r>
    </w:p>
    <w:p w14:paraId="06A5195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Zakladatel vídeňského ústavu pro nevidomé z roku 1804 a významná osobnost novodobé evropské tyflopedie.</w:t>
      </w:r>
    </w:p>
    <w:p w14:paraId="06CA3AE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Zajímal se také o vzdělávání částečně vidících a upozorňoval, že jejich potřeby se liší od potřeb nevidomých.</w:t>
      </w:r>
    </w:p>
    <w:p w14:paraId="1742AC6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spojován s takzvaným jehlovým písmem a s důrazem na pracovní uplatnění a praktickou samostatnost nevidomých.</w:t>
      </w:r>
    </w:p>
    <w:p w14:paraId="73DBAD6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Josef Julius Barbier (1767-1841)</w:t>
      </w:r>
    </w:p>
    <w:p w14:paraId="4D9809A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Autor bodového nočního písma, z něhož Louis Braille později vyšel při tvorbě vlastní soustavy.</w:t>
      </w:r>
    </w:p>
    <w:p w14:paraId="5CB83A2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myšlenka, že bod je pro hmat čitelnější než reliéfní křivka, měla zásadní význam pro další vývoj písma pro nevidomé.</w:t>
      </w:r>
    </w:p>
    <w:p w14:paraId="229B606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tyflopedie představuje klíčový předstupeň Braillovy šestibodové soustavy.</w:t>
      </w:r>
    </w:p>
    <w:p w14:paraId="3DCF1E4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James Gall (1780-1874)</w:t>
      </w:r>
    </w:p>
    <w:p w14:paraId="4DC933C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Osobnost spojovaná s ranými pokusy o reliéfní písmo pro nevidomé v britském prostředí.</w:t>
      </w:r>
    </w:p>
    <w:p w14:paraId="3AD3422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 vývojové linii, která předcházela všeobecnému přijetí Braillova písma a hledala účelnou podobu hmatového čtení.</w:t>
      </w:r>
    </w:p>
    <w:p w14:paraId="559E10E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spočívá hlavně ve vývoji reliéfních systémů, nikoli v později přijaté bodové soustavě.</w:t>
      </w:r>
    </w:p>
    <w:p w14:paraId="2BFC8C3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Samuel Gridley Howe (1801–1876)</w:t>
      </w:r>
    </w:p>
    <w:p w14:paraId="129B3F2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pedagog spojený s počátky systematického vzdělávání nevidomých a hluchoslepých.</w:t>
      </w:r>
    </w:p>
    <w:p w14:paraId="68D328C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Působil jako zakládající ředitel Perkins School for the Blind.</w:t>
      </w:r>
    </w:p>
    <w:p w14:paraId="07CFC05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speciálněpedagogickém kontextu je důležitý hlavně prací s Laurou Bridgmanovou a rozvojem americké tradice edukace nevidomých.</w:t>
      </w:r>
    </w:p>
    <w:p w14:paraId="4813B5D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Thomas Mark Lucas (1804-1861)</w:t>
      </w:r>
    </w:p>
    <w:p w14:paraId="3733847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Anglický autor jednoho z předbraillských reliéfních systémů pro nevidomé.</w:t>
      </w:r>
    </w:p>
    <w:p w14:paraId="4E6EC6F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dějinách tyflopedie představuje etapu hledání účelnějšího písma ještě před převahou Braillovy soustavy.</w:t>
      </w:r>
    </w:p>
    <w:p w14:paraId="0AD4C35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připomínán hlavně jako představitel alternativních reliéfních systémů 19. století.</w:t>
      </w:r>
    </w:p>
    <w:p w14:paraId="1F57660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Louis Braille (1809-1852)</w:t>
      </w:r>
    </w:p>
    <w:p w14:paraId="76F210E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pedagog a tvůrce šestibodového reliéfního systému čtení a psaní pro nevidomé.</w:t>
      </w:r>
    </w:p>
    <w:p w14:paraId="3F80540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Jako bývalý žák pařížského ústavu přepracoval Barbierův systém do přehledné šestibodové soustavy.</w:t>
      </w:r>
    </w:p>
    <w:p w14:paraId="3923603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Braillovo písmo zásadně změnilo možnosti samostatného čtení, psaní a vzdělávání nevidomých a stalo se světovým standardem.</w:t>
      </w:r>
    </w:p>
    <w:p w14:paraId="1D2FCEA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ve speciální pedagogice spojeno nejen s písmem, ale i s moderní představou autonomie nevidomého čtenáře.</w:t>
      </w:r>
    </w:p>
    <w:p w14:paraId="4E17322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William Moon (1818-1894)</w:t>
      </w:r>
    </w:p>
    <w:p w14:paraId="6AED0F4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Tvůrce Moonova reliéfního písma, které využívá jednodušší reliéfní tvary než Braillova soustava.</w:t>
      </w:r>
    </w:p>
    <w:p w14:paraId="2370580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systém se osvědčil zejména u osob, které ztratily zrak později a obtížně se učily bodové písmo.</w:t>
      </w:r>
    </w:p>
    <w:p w14:paraId="27EE1621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tyflopedii představuje důležitou alternativu k Braillovu písmu.</w:t>
      </w:r>
    </w:p>
    <w:p w14:paraId="73D3C70D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Laura Bridgman (1829–1889)</w:t>
      </w:r>
    </w:p>
    <w:p w14:paraId="1E88407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Americká hluchoslepá žákyně považovaná za první osobu s hluchoslepotou, která získala formální vzdělání.</w:t>
      </w:r>
    </w:p>
    <w:p w14:paraId="6C1E3A7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lastRenderedPageBreak/>
        <w:t>• Její edukace pod vedením Samuela G. Howea představuje zásadní historický mezník pro vzdělávání osob s kombinovaným smyslovým postižením.</w:t>
      </w:r>
    </w:p>
    <w:p w14:paraId="5EB5151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oboru připravila půdu pro pozdější vzdělávání Helen Keller.</w:t>
      </w:r>
    </w:p>
    <w:p w14:paraId="63F7AA0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Helen Keller (1880–1968)</w:t>
      </w:r>
    </w:p>
    <w:p w14:paraId="2F4222F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Osobnost dějin edukace hluchoslepých spojovaná s průlomem ve vzdělávání osob s kombinovaným smyslovým postižením.</w:t>
      </w:r>
    </w:p>
    <w:p w14:paraId="17430F9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Byla první osobou s hluchoslepotou, která získala vysokoškolský titul, a stala se symbolem možností edukace i společenského uplatnění.</w:t>
      </w:r>
    </w:p>
    <w:p w14:paraId="02BA6C8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významná nejen biograficky, ale i jako důkaz, že systematická podpora může překonat velmi těžké komunikační bariéry.</w:t>
      </w:r>
    </w:p>
    <w:p w14:paraId="44E31C63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57C4E08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Oskar Picht (1871-1945)</w:t>
      </w:r>
    </w:p>
    <w:p w14:paraId="36E66E5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Konstruktér a pedagog spojený s Pichtovým psacím strojem pro Braillovo písmo.</w:t>
      </w:r>
    </w:p>
    <w:p w14:paraId="4124BF0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zařízení významně usnadnilo praktické používání bodového písma ve školní i běžné komunikaci.</w:t>
      </w:r>
    </w:p>
    <w:p w14:paraId="39C12FD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tyflopedii představuje důležitou pomůckovou a technickou inovaci.</w:t>
      </w:r>
    </w:p>
    <w:p w14:paraId="4354D260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2817781B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2767655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Alois Klár (1763-1833)</w:t>
      </w:r>
    </w:p>
    <w:p w14:paraId="44A8C4E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Průkopník české péče o nevidomé a jedna z klíčových osobností české tyflopedické tradice.</w:t>
      </w:r>
    </w:p>
    <w:p w14:paraId="1995BDA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spojen se zakládáním ústavů pro výchovu, léčení, zaopatření a zaměstnávání nevidomých v Praze.</w:t>
      </w:r>
    </w:p>
    <w:p w14:paraId="2098DE2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spočívá v propojení péče, edukace, sociální podpory a pracovního uplatnění nevidomých.</w:t>
      </w:r>
    </w:p>
    <w:p w14:paraId="238F19AB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19.-20. století</w:t>
      </w:r>
    </w:p>
    <w:p w14:paraId="43D881F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Jan Deyl (1855-1924)</w:t>
      </w:r>
    </w:p>
    <w:p w14:paraId="63FFFB6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oftalmolog a univerzitní profesor, který roku 1910 založil Deylovu výchovnu slepých v Praze.</w:t>
      </w:r>
    </w:p>
    <w:p w14:paraId="6E5CDAE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 nejvýznamnějším osobnostem české péče o osoby se zrakovým postižením a k oftalmologicky orientované linii tyflopedie.</w:t>
      </w:r>
    </w:p>
    <w:p w14:paraId="7B48035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spojeno s institucí, která zásadně ovlivnila české vzdělávání nevidomých.</w:t>
      </w:r>
    </w:p>
    <w:p w14:paraId="14B474C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Václav Vejdovský (1862-1944)</w:t>
      </w:r>
    </w:p>
    <w:p w14:paraId="69F09FE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oftalmolog spojený s péčí o osoby se zrakovým postižením v českém prostředí.</w:t>
      </w:r>
    </w:p>
    <w:p w14:paraId="4F324D4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připomínáno i v názvu školy pro zrakově postižené v Olomouci.</w:t>
      </w:r>
    </w:p>
    <w:p w14:paraId="57CCAFF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dějinách tyflopedie představuje spíše institucionální než čistě teoretickou linii.</w:t>
      </w:r>
    </w:p>
    <w:p w14:paraId="628819AE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20.-21. století</w:t>
      </w:r>
    </w:p>
    <w:p w14:paraId="1A4E1ED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Drahomír Hanák (1915-1999)</w:t>
      </w:r>
    </w:p>
    <w:p w14:paraId="42014CB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 spojený s novodobým odborným rozvíjením tyflopedie v českém prostředí.</w:t>
      </w:r>
    </w:p>
    <w:p w14:paraId="46E9981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významný jako autor a vysokoškolský pedagog orientovaný na edukaci osob se zrakovým postižením.</w:t>
      </w:r>
    </w:p>
    <w:p w14:paraId="0A7CBBB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důležité hlavně v rámci novodobé české tyflopedické literatury a univerzitní výuky.</w:t>
      </w:r>
    </w:p>
    <w:p w14:paraId="6E3A440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Libuše Ludíková (1957-)</w:t>
      </w:r>
    </w:p>
    <w:p w14:paraId="4C4FC31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speciální pedagožka spojená s olomouckou tradicí speciální pedagogiky a s podporou osob se zrakovým postižením.</w:t>
      </w:r>
    </w:p>
    <w:p w14:paraId="2AFD06F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novodobém kontextu je důležitá hlavně pro vysokoškolskou přípravu a pro rozpracování současných speciálněpedagogických témat.</w:t>
      </w:r>
    </w:p>
    <w:p w14:paraId="48017DA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význam přesahuje z tyflopedie i do širšího systému speciální pedagogiky.</w:t>
      </w:r>
    </w:p>
    <w:p w14:paraId="7C3F8CB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Kamila Růžičková (1971-)</w:t>
      </w:r>
    </w:p>
    <w:p w14:paraId="2D0763F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speciální pedagožka a vysokoškolská pedagožka spojená s novodobou tyflopedií.</w:t>
      </w:r>
    </w:p>
    <w:p w14:paraId="0F93AA4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lastRenderedPageBreak/>
        <w:t>• Zaměřuje se na edukaci, rehabilitaci a podporu osob se zrakovým postižením v různých životních etapách, včetně rané péče.</w:t>
      </w:r>
    </w:p>
    <w:p w14:paraId="2EF7C5E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jméno je významné zejména v oblasti funkční diagnostiky zrakového potenciálu a praktické tyflopedické intervence.</w:t>
      </w:r>
    </w:p>
    <w:p w14:paraId="726EEDAD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Etopedie</w:t>
      </w:r>
    </w:p>
    <w:p w14:paraId="24A0F4BE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4DD9F045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Starověk</w:t>
      </w:r>
    </w:p>
    <w:p w14:paraId="3CE3595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Konfucius (551-479 př. n. l.)</w:t>
      </w:r>
    </w:p>
    <w:p w14:paraId="78E7230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Čínský myslitel zdůrazňující mravní kultivaci člověka, sebekázeň a význam výchovy.</w:t>
      </w:r>
    </w:p>
    <w:p w14:paraId="5637241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etopedii představuje filozofické předpolí úvah o nápravě chování a o výchově charakteru.</w:t>
      </w:r>
    </w:p>
    <w:p w14:paraId="1C6FBBA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je historický a hodnotový, nikoli přímo reedukační.</w:t>
      </w:r>
    </w:p>
    <w:p w14:paraId="057ECBD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Sokrates (469-399 př. n. l.)</w:t>
      </w:r>
    </w:p>
    <w:p w14:paraId="6C5EA63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filozof, jehož důraz na sebepoznání a výchovný dialog bývá připomínán jako součást filozofických kořenů etopedického myšlení.</w:t>
      </w:r>
    </w:p>
    <w:p w14:paraId="061C2F4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pojetí dialogu a mravní reflexe představuje rané východisko úvah o výchově charakteru.</w:t>
      </w:r>
    </w:p>
    <w:p w14:paraId="024F7F3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etopedii vystupuje spíše jako filozofické pozadí než jako přímý autor reedukačních metod.</w:t>
      </w:r>
    </w:p>
    <w:p w14:paraId="3ECFCCC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Xenofón (asi 430-354 př. n. l.)</w:t>
      </w:r>
    </w:p>
    <w:p w14:paraId="44EEB9F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autor spojovaný s úvahami o výchově, kázni a mravním vedení člověka.</w:t>
      </w:r>
    </w:p>
    <w:p w14:paraId="15603B6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etopedii připomíná rané pojetí výchovy jako nástroje usměrňování chování a společenské odpovědnosti.</w:t>
      </w:r>
    </w:p>
    <w:p w14:paraId="27D2B02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je historický a podpůrný.</w:t>
      </w:r>
    </w:p>
    <w:p w14:paraId="58BBF58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Platón (427-347 př. n. l.)</w:t>
      </w:r>
    </w:p>
    <w:p w14:paraId="3DC6E21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Antický filozof, který spojoval výchovu s utvářením charakteru a se správným uspořádáním života obce.</w:t>
      </w:r>
    </w:p>
    <w:p w14:paraId="11DD0A2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etopedickém kontextu představuje rané filozofické východisko úvah o mravní výchově a řízeném formování osobnosti.</w:t>
      </w:r>
    </w:p>
    <w:p w14:paraId="67DAC2D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význam je v této sekci především historicko-myšlenkový.</w:t>
      </w:r>
    </w:p>
    <w:p w14:paraId="4E72BCE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18.-19. století</w:t>
      </w:r>
    </w:p>
    <w:p w14:paraId="22C5C63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Benjamin Rush (1746-1813)</w:t>
      </w:r>
    </w:p>
    <w:p w14:paraId="185296E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lékař a reformátor, který do dějin etopedického a psychiatrického myšlení vstupuje důrazem na humánnější přístup k problémovému chování a duševním obtížím.</w:t>
      </w:r>
    </w:p>
    <w:p w14:paraId="3373209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Patří k autorům, kteří prosazovali vlídnější a méně represivní zacházení s klienty a pacienty.</w:t>
      </w:r>
    </w:p>
    <w:p w14:paraId="62B5F51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etopedickém kontextu je důležitý jako předchůdce humanizace péče.</w:t>
      </w:r>
    </w:p>
    <w:p w14:paraId="7987F141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6F3F478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Robert M. Zingg (1900-1957)</w:t>
      </w:r>
    </w:p>
    <w:p w14:paraId="69A78B5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Badatel spojovaný s výzkumem izolovaných a zanedbaných dětí a s problematikou takzvaných vlčích dětí.</w:t>
      </w:r>
    </w:p>
    <w:p w14:paraId="5B9A44B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širším etopedickém a psychopedickém kontextu připomíná zásadní význam prostředí a socializace pro vývoj osobnosti.</w:t>
      </w:r>
    </w:p>
    <w:p w14:paraId="484B7A8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práce je důležitá hlavně jako důkaz, že bez sociálního a výchovného prostředí se vývoj dítěte těžce narušuje.</w:t>
      </w:r>
    </w:p>
    <w:p w14:paraId="12A8303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Fritz Redl (1902-1988)</w:t>
      </w:r>
    </w:p>
    <w:p w14:paraId="594D5C2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a pedagog známý prací s dětmi s poruchami chování a emocí.</w:t>
      </w:r>
    </w:p>
    <w:p w14:paraId="07D63A2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Proslul skupinovou prací, terapeutickou komunitou a důrazem na výchovné prostředí jako nástroj změny chování.</w:t>
      </w:r>
    </w:p>
    <w:p w14:paraId="408119F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Zdůrazňoval každodenní režim, skupinovou dynamiku a vztahový rámec jako klíčové prvky reedukace.</w:t>
      </w:r>
    </w:p>
    <w:p w14:paraId="33CF17D7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lastRenderedPageBreak/>
        <w:t>České osobnosti</w:t>
      </w:r>
    </w:p>
    <w:p w14:paraId="2AD26288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641AC38F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Alois Zikmund (1882-1952)</w:t>
      </w:r>
    </w:p>
    <w:p w14:paraId="71CD421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Významná osobnost české etopedické tradice spojená s vychovatelnami a polepšovnami.</w:t>
      </w:r>
    </w:p>
    <w:p w14:paraId="6A6CE02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vychovatelně v Opatovicích členil mládež na mravně ohroženou, mravně narušenou a mravně vadnou.</w:t>
      </w:r>
    </w:p>
    <w:p w14:paraId="6DDFAE0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individuální přístup, rozvoj mravní citlivosti a sociálních hodnot u každého chovance.</w:t>
      </w:r>
    </w:p>
    <w:p w14:paraId="392514E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je klíčové pro dějiny české etopedické terminologie.</w:t>
      </w:r>
    </w:p>
    <w:p w14:paraId="5EA0604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Josef Kettner (1891-1943)</w:t>
      </w:r>
    </w:p>
    <w:p w14:paraId="499B372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Osobnost české etopedické tradice připomínaná v souvislosti s reedukačními a resocializačními přístupy.</w:t>
      </w:r>
    </w:p>
    <w:p w14:paraId="629F8A1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s péčí o děti s poruchami chování a s hledáním účinných nápravných postupů v institucionálním prostředí.</w:t>
      </w:r>
    </w:p>
    <w:p w14:paraId="1D8173A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oboru představuje spíše odbornou linii praktické reedukace než široké teoretické pojetí.</w:t>
      </w:r>
    </w:p>
    <w:p w14:paraId="0A3F1C6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František Štampach (1895-1969)</w:t>
      </w:r>
    </w:p>
    <w:p w14:paraId="32312E2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osobnost spojená s etopedií a se sociálně-výchovnou prací s ohroženou mládeží.</w:t>
      </w:r>
    </w:p>
    <w:p w14:paraId="23C4516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Viděl působnost nápravné pedagogiky zejména tam, kde potíže dítěte souvisejí se sociálně patologickými vlivy prostředí.</w:t>
      </w:r>
    </w:p>
    <w:p w14:paraId="3D72CD7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připomínán v souvislosti s péčí o ohroženou a obtížně vychovatelnou mládež a s reedukačním zaměřením oboru.</w:t>
      </w:r>
    </w:p>
    <w:p w14:paraId="7840C576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Diagnostika a psychometrie</w:t>
      </w:r>
    </w:p>
    <w:p w14:paraId="67E43667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3907F50B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015088D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Eduard Jäger (1818-1884)</w:t>
      </w:r>
    </w:p>
    <w:p w14:paraId="099EF59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Oftalmolog, jehož jméno se spojuje s Jägerovými tabulkami pro hodnocení čtení a zrakové ostrosti na blízko.</w:t>
      </w:r>
    </w:p>
    <w:p w14:paraId="323FF53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Tyto tabulky patří k základním nástrojům oční diagnostiky s přesahem do tyflopedie a funkčního posuzování zraku.</w:t>
      </w:r>
    </w:p>
    <w:p w14:paraId="5AAE80F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studiu je důležité spojit jeho jméno přímo s Jägerovými tabulkami.</w:t>
      </w:r>
    </w:p>
    <w:p w14:paraId="7396D809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Herman Snellen (1834-1908)</w:t>
      </w:r>
    </w:p>
    <w:p w14:paraId="7CEAD84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Nizozemský oftalmolog, jehož jméno je spojeno se Snellenovým optotypem a s běžným vyjadřováním zrakové ostrosti.</w:t>
      </w:r>
    </w:p>
    <w:p w14:paraId="5878750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Snellenův optotyp se stal klasickým nástrojem pro měření zrakové ostrosti v klinické i speciálněpedagogické praxi.</w:t>
      </w:r>
    </w:p>
    <w:p w14:paraId="202DBDB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patří k základní faktografii diagnostiky zrakového postižení.</w:t>
      </w:r>
    </w:p>
    <w:p w14:paraId="15D51112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19.-20. století</w:t>
      </w:r>
    </w:p>
    <w:p w14:paraId="29FC9A5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Alfred Binet (1857-1911)</w:t>
      </w:r>
    </w:p>
    <w:p w14:paraId="5ABA857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psycholog a jeden ze zakladatelů psychometrie a školní diagnostiky.</w:t>
      </w:r>
    </w:p>
    <w:p w14:paraId="409E784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Spolu s Théodorem Simonem vytvořil Binet-Simonovu škálu určenou k rozlišení dětí, které potřebují zvláštní školní podporu.</w:t>
      </w:r>
    </w:p>
    <w:p w14:paraId="1A79EE8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se spojuje také s pozdější stanfordskou revizí, známou jako Stanford–Binet.</w:t>
      </w:r>
    </w:p>
    <w:p w14:paraId="52C1632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Pro speciální pedagogiku je klíčový propojením testování intelektových schopností a školní praxe.</w:t>
      </w:r>
    </w:p>
    <w:p w14:paraId="60049C8A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2BF632C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Théodore Simon (1873–1961)</w:t>
      </w:r>
    </w:p>
    <w:p w14:paraId="1F06AB3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Francouzský psychiatr a spoluautor jedné z nejvýznamnějších raných inteligenčních škál.</w:t>
      </w:r>
    </w:p>
    <w:p w14:paraId="5DE2922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Spolu s Alfredem Binetem vytvořil Binet-Simonovu škálu určenou k rozlišení dětí, které potřebují zvláštní školní podporu.</w:t>
      </w:r>
    </w:p>
    <w:p w14:paraId="580CC43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lastRenderedPageBreak/>
        <w:t>• Je důležitý pro dějiny školní diagnostiky a raného psychometrického rozlišování vývojových odchylek.</w:t>
      </w:r>
    </w:p>
    <w:p w14:paraId="7CD0761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Lewis Terman (1877–1956)</w:t>
      </w:r>
    </w:p>
    <w:p w14:paraId="644EC00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psycholog spojený s rozšířením inteligenční diagnostiky ve školní praxi.</w:t>
      </w:r>
    </w:p>
    <w:p w14:paraId="3C29693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Vytvořil stanfordskou revizi původní Binet-Simonovy škály, známou jako Stanford-Binet.</w:t>
      </w:r>
    </w:p>
    <w:p w14:paraId="1BB738C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pro vývoj standardizovaného psychometrického testování a pro rozšíření práce s inteligenčním kvocientem.</w:t>
      </w:r>
    </w:p>
    <w:p w14:paraId="5F0B0309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Arnold Gesell (1880-1961)</w:t>
      </w:r>
    </w:p>
    <w:p w14:paraId="4480660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psycholog a pediatr proslulý vývojovými škálami a maturačním pojetím vývoje dítěte.</w:t>
      </w:r>
    </w:p>
    <w:p w14:paraId="0CD8159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vývojové škály patří k základním nástrojům rané vývojové diagnostiky.</w:t>
      </w:r>
    </w:p>
    <w:p w14:paraId="58C1B21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Zdůrazňoval zákonitý průběh zrání a vývoje, což mělo velký dopad na posuzování vývojové úrovně dítěte.</w:t>
      </w:r>
    </w:p>
    <w:p w14:paraId="19D969C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Nikolaj Ozeretskij (1893-1955)</w:t>
      </w:r>
    </w:p>
    <w:p w14:paraId="44BBE03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se škálou motorického vývoje Ozeretského, využívanou při hodnocení koordinace, jemné i hrubé motoriky.</w:t>
      </w:r>
    </w:p>
    <w:p w14:paraId="76949D0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důležité tam, kde speciální pedagogika pracuje s motorickou diagnostikou a školní zralostí.</w:t>
      </w:r>
    </w:p>
    <w:p w14:paraId="3E58FE9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praxi představuje spojení jména a konkrétní diagnostické škály.</w:t>
      </w:r>
    </w:p>
    <w:p w14:paraId="772BDA2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David Wechsler (1896-1981)</w:t>
      </w:r>
    </w:p>
    <w:p w14:paraId="685D925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a autor významných inteligenčních testů pro děti i dospělé.</w:t>
      </w:r>
    </w:p>
    <w:p w14:paraId="68C4E59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se spojuje se škálami WAIS, WISC a WPPSI, které patří k nejvýznamnějším nástrojům měření inteligence.</w:t>
      </w:r>
    </w:p>
    <w:p w14:paraId="64A953C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Zdůrazňoval, že inteligence má více složek a nelze ji redukovat na jedinou schopnost.</w:t>
      </w:r>
    </w:p>
    <w:p w14:paraId="4EFF1B4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Nancy Bayley (1899-1994)</w:t>
      </w:r>
    </w:p>
    <w:p w14:paraId="2BC58E6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Psycholožka spojená s Bayleyovými škálami raného vývoje.</w:t>
      </w:r>
    </w:p>
    <w:p w14:paraId="54F45CE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Její škály slouží k hodnocení vývoje kojenců a batolat a k včasnému zachycení vývojových odchylek.</w:t>
      </w:r>
    </w:p>
    <w:p w14:paraId="3D9C19A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diagnostice představuje klíčový nástroj raného vývojového screeningu.</w:t>
      </w:r>
    </w:p>
    <w:p w14:paraId="2891D7F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Marianne Frostig (1906-1996)</w:t>
      </w:r>
    </w:p>
    <w:p w14:paraId="7E16071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Psycholožka a pedagožka známá testem zrakového vnímání.</w:t>
      </w:r>
    </w:p>
    <w:p w14:paraId="2E1A4B8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Její práce se využívá zejména u dětí s poruchami učení a s obtížemi ve vizuálně-percepční oblasti.</w:t>
      </w:r>
    </w:p>
    <w:p w14:paraId="41D05BF9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důležitá hlavně spojením jména a testu zrakového vnímání.</w:t>
      </w:r>
    </w:p>
    <w:p w14:paraId="716548C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Joan Reynell (1913-2012)</w:t>
      </w:r>
    </w:p>
    <w:p w14:paraId="55A6EF8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Autorka jazykových a vývojových škál používaných v rané diagnostice.</w:t>
      </w:r>
    </w:p>
    <w:p w14:paraId="003F44F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speciální pedagogice je důležitá především ve spojení s Pamelou Zinkinovou a s Reynell–Zinkin škálami pro malé děti se zrakovým postižením.</w:t>
      </w:r>
    </w:p>
    <w:p w14:paraId="164673E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jméno připomíná vazbu mezi jazykovým vývojem a speciální diagnostikou.</w:t>
      </w:r>
    </w:p>
    <w:p w14:paraId="27DA390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Pamela Zinkin (20.-21. století)</w:t>
      </w:r>
    </w:p>
    <w:p w14:paraId="79CA489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Autorka a spoluautorka vývojových škál pro malé děti se zrakovým postižením.</w:t>
      </w:r>
    </w:p>
    <w:p w14:paraId="604EC73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Nejčastěji je připomínána ve spojení s Reynell–Zinkin škálami.</w:t>
      </w:r>
    </w:p>
    <w:p w14:paraId="493DF34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důležitá hlavně v rané diagnostice dětí se zrakovým postižením.</w:t>
      </w:r>
    </w:p>
    <w:p w14:paraId="68AAEA9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Åke W. Edfeldt (20. století)</w:t>
      </w:r>
    </w:p>
    <w:p w14:paraId="7FF7AAF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Autor reverzního testu využívaného při posuzování zrakově-prostorového zpracování a předpokladů pro osvojování čtení.</w:t>
      </w:r>
    </w:p>
    <w:p w14:paraId="5B6640A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speciální pedagogice je připomínán hlavně přes konkrétní diagnostický nástroj.</w:t>
      </w:r>
    </w:p>
    <w:p w14:paraId="7CCA799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jméno patří k faktografii speciálněpedagogické diagnostiky, zejména v oblasti čtenářské připravenosti.</w:t>
      </w:r>
    </w:p>
    <w:p w14:paraId="7EA68D0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Lea Hyvärinen (20.-21. století)</w:t>
      </w:r>
    </w:p>
    <w:p w14:paraId="567D78B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Finská oftalmoložka a autorka diagnostických pomůcek LEA.</w:t>
      </w:r>
    </w:p>
    <w:p w14:paraId="268C2A3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Vyvinula nástroje LEA Symbols, LEA Gratings a další metody pro vyšetřování zraku malých dětí.</w:t>
      </w:r>
    </w:p>
    <w:p w14:paraId="6A3B785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lastRenderedPageBreak/>
        <w:t>• Její jméno je zásadní pro ranou funkční diagnostiku zrakového potenciálu v tyflopedii.</w:t>
      </w:r>
    </w:p>
    <w:p w14:paraId="0685441B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41927BC0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2BA25A9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Jaroslav Jirásek (1922-2000)</w:t>
      </w:r>
    </w:p>
    <w:p w14:paraId="0E79B3D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psycholog spojovaný s orientačním testem školní zralosti a s posuzováním připravenosti dítěte na školní docházku.</w:t>
      </w:r>
    </w:p>
    <w:p w14:paraId="6DF4EAF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poradenské praxi je jeho jméno spojeno hlavně s orientačním testem školní zralosti.</w:t>
      </w:r>
    </w:p>
    <w:p w14:paraId="67E5DCF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Patří k základním českým jménům školně poradenské diagnostiky.</w:t>
      </w:r>
    </w:p>
    <w:p w14:paraId="785BD40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Zdeněk Matějček (1922-2004)</w:t>
      </w:r>
    </w:p>
    <w:p w14:paraId="75E16BD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psycholog, který proslul výzkumem psychické deprivace a poradenskou prací s dětmi a rodinami.</w:t>
      </w:r>
    </w:p>
    <w:p w14:paraId="63F27DD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významný také pro diagnostické přístupy ke školní zralosti, vývojovým obtížím a rodinnému prostředí dítěte.</w:t>
      </w:r>
    </w:p>
    <w:p w14:paraId="68D30C4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české speciální pedagogice a psychologii patří k nejvýznamnějším autorům vývojové a poradenské tradice.</w:t>
      </w:r>
    </w:p>
    <w:p w14:paraId="038BECB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Marie Vágnerová (1946-)</w:t>
      </w:r>
    </w:p>
    <w:p w14:paraId="2A0432C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psycholožka a autorka odborných textů věnovaných vývojové psychologii, psychopatologii a diagnostickému myšlení.</w:t>
      </w:r>
    </w:p>
    <w:p w14:paraId="7E1C7BB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Ve speciálněpedagogickém kontextu je důležitá výklady normality, vývoje, školních obtíží a práce s diagnostickými kategoriemi.</w:t>
      </w:r>
    </w:p>
    <w:p w14:paraId="25C2241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jméno je významné hlavně pro teoretické zázemí diagnostiky, ne pro jediný konkrétní test.</w:t>
      </w:r>
    </w:p>
    <w:p w14:paraId="23F0859E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Psychologie, psychiatrie a psychoterapie</w:t>
      </w:r>
    </w:p>
    <w:p w14:paraId="5D42B565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6335C9F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19.-20. století</w:t>
      </w:r>
    </w:p>
    <w:p w14:paraId="2192069D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Ivan Pavlov (1849-1936)</w:t>
      </w:r>
    </w:p>
    <w:p w14:paraId="7A146E8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Ruský fyziolog a představitel reflexologické tradice, proslulý výzkumem podmíněných reflexů.</w:t>
      </w:r>
    </w:p>
    <w:p w14:paraId="7CE030E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je zásadní pro porozumění klasickému podmiňování, vytváření návyků a behaviorálním principům učení.</w:t>
      </w:r>
    </w:p>
    <w:p w14:paraId="3FC16A2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význam hlavně v pozadí nácviku, posilování a reedukace.</w:t>
      </w:r>
    </w:p>
    <w:p w14:paraId="7A116E3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Sigmund Freud (1856-1939)</w:t>
      </w:r>
    </w:p>
    <w:p w14:paraId="09BD57D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Zakladatel psychoanalýzy a autor teorie nevědomí, obranných mechanismů a modelu osobnosti id – ego – superego.</w:t>
      </w:r>
    </w:p>
    <w:p w14:paraId="3FDEDD3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zásadně ovlivnila psychoterapii, vývojovou psychologii i způsob přemýšlení o motivaci a konfliktech osobnosti.</w:t>
      </w:r>
    </w:p>
    <w:p w14:paraId="63DA781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významný hlavně jako součást psychologického zázemí poradenství, vývoje a psychických obtíží.</w:t>
      </w:r>
    </w:p>
    <w:p w14:paraId="4F3D67F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Adolf Meyer (1866-1950)</w:t>
      </w:r>
    </w:p>
    <w:p w14:paraId="01CA3A4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Psychiatr spojený s psychobiologickým přístupem, který zdůrazňoval životní historii člověka a vliv prostředí na psychický stav.</w:t>
      </w:r>
    </w:p>
    <w:p w14:paraId="4629D36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důležitý pro komplexní, biografický a kontextový pohled na klienta, nikoli jen na symptom nebo diagnózu.</w:t>
      </w:r>
    </w:p>
    <w:p w14:paraId="4DA0506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přesah hlavně do poradenského a interdisciplinárního uvažování.</w:t>
      </w:r>
    </w:p>
    <w:p w14:paraId="1A38F6B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Alfred Adler (1870-1937)</w:t>
      </w:r>
    </w:p>
    <w:p w14:paraId="165E14B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Rakouský psycholog a zakladatel individuální psychologie.</w:t>
      </w:r>
    </w:p>
    <w:p w14:paraId="324D6D7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s pocity méněcennosti, kompenzací, sociálním cítěním a pojmem životní styl.</w:t>
      </w:r>
    </w:p>
    <w:p w14:paraId="5F6D8F4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teorie je důležitá tam, kde se řeší sebeobraz, výkonové selhávání a sociální zakotvení dítěte.</w:t>
      </w:r>
    </w:p>
    <w:p w14:paraId="091D715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William Stern (1871-1938)</w:t>
      </w:r>
    </w:p>
    <w:p w14:paraId="4992612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spojený s diferenciální psychologií a s ranými úvahami o inteligenci.</w:t>
      </w:r>
    </w:p>
    <w:p w14:paraId="0FA5549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se připomíná také v souvislosti s inteligenčním kvocientem.</w:t>
      </w:r>
    </w:p>
    <w:p w14:paraId="54AA9BF0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důležitý jako součást dějin měření schopností a individualizace.</w:t>
      </w:r>
    </w:p>
    <w:p w14:paraId="302D2EC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Carl Gustav Jung (1875-1961)</w:t>
      </w:r>
    </w:p>
    <w:p w14:paraId="5068C4B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Švýcarský psycholog a představitel analytické psychologie.</w:t>
      </w:r>
    </w:p>
    <w:p w14:paraId="5E5059D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Proslul pojmy archetyp, kolektivní nevědomí, individuace a také rozlišením introverze a extraverze.</w:t>
      </w:r>
    </w:p>
    <w:p w14:paraId="4B930BA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význam hlavně jako součást širšího psychologického a psychoterapeutického pozadí.</w:t>
      </w:r>
    </w:p>
    <w:p w14:paraId="6334011A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5D1B3C0D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John B. Watson (1878-1958)</w:t>
      </w:r>
    </w:p>
    <w:p w14:paraId="78DBB75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psycholog a zakladatelská osobnost behaviorismu.</w:t>
      </w:r>
    </w:p>
    <w:p w14:paraId="201608D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pozorovatelné chování, vliv prostředí a experimentální výzkum učení.</w:t>
      </w:r>
    </w:p>
    <w:p w14:paraId="085DA71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důležitý jako součást behaviorálního zázemí reedukace a nácviku.</w:t>
      </w:r>
    </w:p>
    <w:p w14:paraId="0BDF59A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Kurt Goldstein (1878-1965)</w:t>
      </w:r>
    </w:p>
    <w:p w14:paraId="127DFAD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Neurolog a psycholog, který zdůrazňoval organismus jako celek a význam adaptace po poškození.</w:t>
      </w:r>
    </w:p>
    <w:p w14:paraId="060BAD1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má přesah do rehabilitačního a speciálněpedagogického myšlení, zejména při práci s následky neurologického poškození.</w:t>
      </w:r>
    </w:p>
    <w:p w14:paraId="08FB452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významný pro celostní pohled na člověka a jeho možnosti kompenzace.</w:t>
      </w:r>
    </w:p>
    <w:p w14:paraId="2A99038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Clark L. Hull (1884-1952)</w:t>
      </w:r>
    </w:p>
    <w:p w14:paraId="4B28E60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Behaviorální psycholog spojený s teorií učení založenou na motivech, potřebách a návycích.</w:t>
      </w:r>
    </w:p>
    <w:p w14:paraId="7B0E474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pojetí připomíná experimentální linii výkladu chování a motivačních mechanismů.</w:t>
      </w:r>
    </w:p>
    <w:p w14:paraId="6DD2593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význam spíše jako širší teoretické pozadí behaviorismu.</w:t>
      </w:r>
    </w:p>
    <w:p w14:paraId="39B5AA1D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Karen Horneyová (1885-1952)</w:t>
      </w:r>
    </w:p>
    <w:p w14:paraId="094BDC4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Psycholožka a představitelka neopsychoanalýzy, která zdůrazňovala význam základní úzkosti a vztahového prostředí.</w:t>
      </w:r>
    </w:p>
    <w:p w14:paraId="3E4D423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Její pojetí je důležité pro výklad nejistoty, obranných strategií a vlivu mezilidských vztahů na vývoj osobnosti.</w:t>
      </w:r>
    </w:p>
    <w:p w14:paraId="34F11B7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přesah zejména do poradenství a práce s emočně nejistým dítětem.</w:t>
      </w:r>
    </w:p>
    <w:p w14:paraId="20B7203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Edward C. Tolman (1886-1959)</w:t>
      </w:r>
    </w:p>
    <w:p w14:paraId="2C5A8C4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známý kognitivně orientovaným behaviorismem a pojmem kognitivní mapa.</w:t>
      </w:r>
    </w:p>
    <w:p w14:paraId="28C38A0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Pomohl překlenout čistě behaviorální a kognitivní vysvětlení chování, zejména v oblasti učení a orientace.</w:t>
      </w:r>
    </w:p>
    <w:p w14:paraId="709233E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významný pro pochopení, že učení není jen mechanické posilování, ale i práce s významem a očekáváním.</w:t>
      </w:r>
    </w:p>
    <w:p w14:paraId="33DD580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Kurt Lewin (1890-1947)</w:t>
      </w:r>
    </w:p>
    <w:p w14:paraId="4D876A0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známý teorií pole, analýzou skupinové dynamiky a výzkumem motivace.</w:t>
      </w:r>
    </w:p>
    <w:p w14:paraId="5EFC363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Zdůrazňoval, že chování je funkcí osoby a prostředí, což má přímý dopad na práci se sociálním klimatem a skupinou.</w:t>
      </w:r>
    </w:p>
    <w:p w14:paraId="0CB8860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významný pro poradenství, práci se třídou a analýzu sociálního prostředí.</w:t>
      </w:r>
    </w:p>
    <w:p w14:paraId="1DFA1D79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Harry Stack Sullivan (1892-1949)</w:t>
      </w:r>
    </w:p>
    <w:p w14:paraId="1F49728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Psychiatr a psychoterapeut, který zdůrazňoval význam mezilidských vztahů pro vznik a vývoj osobnosti.</w:t>
      </w:r>
    </w:p>
    <w:p w14:paraId="5FBAF75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interpersonální teorie je důležitá pro chápání vztahové nejistoty, sociálního vývoje a terapeutického vztahu.</w:t>
      </w:r>
    </w:p>
    <w:p w14:paraId="22AF7FB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přesah zejména do poradenství a práce s dítětem v sociálním kontextu.</w:t>
      </w:r>
    </w:p>
    <w:p w14:paraId="41C3C21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Henry A. Murray (1893-1988)</w:t>
      </w:r>
    </w:p>
    <w:p w14:paraId="0DFA873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známý personologickým pojetím osobnosti a důrazem na potřeby, tlaky prostředí a životní příběh.</w:t>
      </w:r>
    </w:p>
    <w:p w14:paraId="5F21F0B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 také s TAT a s důrazem na motivační strukturu člověka.</w:t>
      </w:r>
    </w:p>
    <w:p w14:paraId="341B9A7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lastRenderedPageBreak/>
        <w:t>• Ve speciální pedagogice má přesah do diagnostiky motivace, poradenství a interpretace životní situace klienta.</w:t>
      </w:r>
    </w:p>
    <w:p w14:paraId="220234E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Leo Kanner (1894-1981)</w:t>
      </w:r>
    </w:p>
    <w:p w14:paraId="49B4620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Dětský psychiatr, autor prvního samostatného klinického popisu dětského autismu ve 20. století.</w:t>
      </w:r>
    </w:p>
    <w:p w14:paraId="2822684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spojeno s pojmem raný dětský autismus a s počátkem moderní klinické diagnostiky PAS.</w:t>
      </w:r>
    </w:p>
    <w:p w14:paraId="4B07910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významný jako výchozí jméno v dějinách autismu.</w:t>
      </w:r>
    </w:p>
    <w:p w14:paraId="7C52E76B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Jean Piaget (1896-1980)</w:t>
      </w:r>
    </w:p>
    <w:p w14:paraId="1384F11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Švýcarský vývojový psycholog spojovaný s pojmy asimilace, akomodace a se stadii kognitivního vývoje.</w:t>
      </w:r>
    </w:p>
    <w:p w14:paraId="6E2153D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stadiální teorie pomáhá odhadovat, jaké úkoly a vysvětlení jsou pro dítě vývojově přiměřené.</w:t>
      </w:r>
    </w:p>
    <w:p w14:paraId="0F998B0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pedagogické diagnostice a intervenci je důležitý pro posuzování vývoje myšlení dítěte.</w:t>
      </w:r>
    </w:p>
    <w:p w14:paraId="1077B9E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Lev Vygotskij (1896-1934)</w:t>
      </w:r>
    </w:p>
    <w:p w14:paraId="5C23A06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sociokulturní orientace, který zdůrazňoval roli jazyka, sociální interakce a zóny nejbližšího vývoje.</w:t>
      </w:r>
    </w:p>
    <w:p w14:paraId="5DCD157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mimořádně významný i pro speciální pedagogiku, protože rozvíjel také defektologické myšlení a důraz na kompenzační možnosti vývoje.</w:t>
      </w:r>
    </w:p>
    <w:p w14:paraId="1FBE2B3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pojetí je klíčové pro pedagogickou intervenci, mediaci učení a podporu dítěte prostřednictvím vztahu s dospělým.</w:t>
      </w:r>
    </w:p>
    <w:p w14:paraId="5D8D79E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Gordon W. Allport (1897-1967)</w:t>
      </w:r>
    </w:p>
    <w:p w14:paraId="178B973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osobnosti, který zdůrazňoval jedinečnost osoby a význam osobnostních dispozic.</w:t>
      </w:r>
    </w:p>
    <w:p w14:paraId="61343D0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důležitý pro pojetí rysů osobnosti a pro odmítnutí redukce člověka na jedinou diagnózu nebo kategorii.</w:t>
      </w:r>
    </w:p>
    <w:p w14:paraId="2C16ADB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význam hlavně jako personologické zázemí individuálního přístupu.</w:t>
      </w:r>
    </w:p>
    <w:p w14:paraId="7D12C30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Erich Fromm (1900-1980)</w:t>
      </w:r>
    </w:p>
    <w:p w14:paraId="53CFFDC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a sociální filozof spojovaný s humanistickou psychoanalýzou.</w:t>
      </w:r>
    </w:p>
    <w:p w14:paraId="6D48151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 sociální podmíněnost osobnosti, svobodu, odpovědnost a problém úniku před svobodou.</w:t>
      </w:r>
    </w:p>
    <w:p w14:paraId="015EAE24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důležitý hlavně tam, kde se pracuje s identitou, hodnotami a sociálním prostředím.</w:t>
      </w:r>
    </w:p>
    <w:p w14:paraId="284B3BF9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Carl Rogers (1902-1987)</w:t>
      </w:r>
    </w:p>
    <w:p w14:paraId="69488F54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psycholog a psychoterapeut proslulý klientsky orientovaným přístupem.</w:t>
      </w:r>
    </w:p>
    <w:p w14:paraId="1FAF86F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Klientsky orientovaný přístup staví na empatii, bezpodmínečném přijetí a autenticitě.</w:t>
      </w:r>
    </w:p>
    <w:p w14:paraId="2BDA3E4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velký přesah do poradenství, podpůrného rozhovoru a vztahu k člověku se znevýhodněním.</w:t>
      </w:r>
    </w:p>
    <w:p w14:paraId="6E93DD4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Erik Erikson (1902-1994)</w:t>
      </w:r>
    </w:p>
    <w:p w14:paraId="399C71B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a autor psychosociální teorie vývoje.</w:t>
      </w:r>
    </w:p>
    <w:p w14:paraId="41C4393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známý vývojovými konflikty a důrazem na identitu v jednotlivých životních etapách.</w:t>
      </w:r>
    </w:p>
    <w:p w14:paraId="1FD335B1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významný tam, kde se řeší psychosociální vývoj, sebepojetí a krizové momenty dospívání.</w:t>
      </w:r>
    </w:p>
    <w:p w14:paraId="04BF8AD1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B. F. Skinner (1904-1990)</w:t>
      </w:r>
    </w:p>
    <w:p w14:paraId="433D1A4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behaviorista známý operantním podmiňováním, posilováním a shapingem.</w:t>
      </w:r>
    </w:p>
    <w:p w14:paraId="1A2662B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ovlivnila behaviorální intervence, nácvik dovedností a systém odměn a následků.</w:t>
      </w:r>
    </w:p>
    <w:p w14:paraId="4DA624E1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významný hlavně tam, kde se pracuje s nácvikem chování a strukturovanou podporou.</w:t>
      </w:r>
    </w:p>
    <w:p w14:paraId="79E1A52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George A. Kelly (1905-1967)</w:t>
      </w:r>
    </w:p>
    <w:p w14:paraId="6088B13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psycholog a autor teorie osobních konstruktů.</w:t>
      </w:r>
    </w:p>
    <w:p w14:paraId="770356B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Zdůrazňoval, že člověk aktivně vykládá svět a buduje vlastní významové systémy.</w:t>
      </w:r>
    </w:p>
    <w:p w14:paraId="56233646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význam hlavně jako rámec pro porozumění individuálnímu chápání situace klientem.</w:t>
      </w:r>
    </w:p>
    <w:p w14:paraId="1FE5FC7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Viktor E. Frankl (1905-1997)</w:t>
      </w:r>
    </w:p>
    <w:p w14:paraId="55131D52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Psychiatr a psychoterapeut, zakladatel logoterapie.</w:t>
      </w:r>
    </w:p>
    <w:p w14:paraId="5958C68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lastRenderedPageBreak/>
        <w:t>• Zdůrazňoval hledání smyslu života a schopnost člověka zaujmout postoj i v těžkých podmínkách.</w:t>
      </w:r>
    </w:p>
    <w:p w14:paraId="3DC6016A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přesah hlavně do poradenství, podpory resilience a práce s hodnotami a motivací.</w:t>
      </w:r>
    </w:p>
    <w:p w14:paraId="7031127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Raymond B. Cattell (1905-1998)</w:t>
      </w:r>
    </w:p>
    <w:p w14:paraId="259DC8E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známý faktorovým přístupem k osobnosti a rozlišením fluidní a krystalické inteligence.</w:t>
      </w:r>
    </w:p>
    <w:p w14:paraId="31311AF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významný pro psychometrii, diagnostiku inteligence a diferencované chápání kognitivních schopností.</w:t>
      </w:r>
    </w:p>
    <w:p w14:paraId="43E42F6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význam jako součást teoretického zázemí diagnostiky.</w:t>
      </w:r>
    </w:p>
    <w:p w14:paraId="23FC3D32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Hans Asperger (1906-1980)</w:t>
      </w:r>
    </w:p>
    <w:p w14:paraId="1EC45D6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Rakouský pediatr a odborník na dětskou psychopatologii.</w:t>
      </w:r>
    </w:p>
    <w:p w14:paraId="6E40727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spojeno s popisem autismu u dětí s relativně dobrou jazykovou a intelektovou úrovní, dříve označovaného jako Aspergerův syndrom.</w:t>
      </w:r>
    </w:p>
    <w:p w14:paraId="3974199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důležitý v rámci dějin diagnostiky poruch autistického spektra.</w:t>
      </w:r>
    </w:p>
    <w:p w14:paraId="3606B875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Abraham Maslow (1908-1970)</w:t>
      </w:r>
    </w:p>
    <w:p w14:paraId="3ADF2AF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Americký psycholog a představitel humanistické psychologie.</w:t>
      </w:r>
    </w:p>
    <w:p w14:paraId="1E80CE2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známý hierarchií potřeb a pojmem seberealizace.</w:t>
      </w:r>
    </w:p>
    <w:p w14:paraId="4E718862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Jeho pojetí pomáhá ve speciální pedagogice uvažovat o motivaci, bezpečí, přijetí a osobním růstu člověka.</w:t>
      </w:r>
    </w:p>
    <w:p w14:paraId="7489E5C0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Julian Rotter (1916-2014)</w:t>
      </w:r>
    </w:p>
    <w:p w14:paraId="693FE1E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známý pojmem locus of control.</w:t>
      </w:r>
    </w:p>
    <w:p w14:paraId="52CA04C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práce pomáhá vysvětlovat očekávání úspěchu, přisuzování odpovědnosti a rozdíly mezi vnitřním a vnějším řízením.</w:t>
      </w:r>
    </w:p>
    <w:p w14:paraId="2B271AE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přesah do poradenství, motivace a práce se školní neúspěšností.</w:t>
      </w:r>
    </w:p>
    <w:p w14:paraId="1640792C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Albert Bandura (1925-2021)</w:t>
      </w:r>
    </w:p>
    <w:p w14:paraId="4275519E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Psycholog známý teorií sociálního učení, modelováním a pojmem self-efficacy.</w:t>
      </w:r>
    </w:p>
    <w:p w14:paraId="29C902ED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Ukázal, že chování se učíme i pozorováním druhých a že víra ve vlastní účinnost ovlivňuje výkon a vytrvalost.</w:t>
      </w:r>
    </w:p>
    <w:p w14:paraId="1F82007D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důležitý pro podporu nácviku, modelování a motivace.</w:t>
      </w:r>
    </w:p>
    <w:p w14:paraId="59596C5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Lorna Wingová (1928-2014)</w:t>
      </w:r>
    </w:p>
    <w:p w14:paraId="569E108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Britská psychiatrička, která významně přispěla k pojetí autistického spektra.</w:t>
      </w:r>
    </w:p>
    <w:p w14:paraId="08ED23D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spojena s rozšířením porozumění různým formám autismu a s triádou poruch v klasickém evropském výkladu PAS.</w:t>
      </w:r>
    </w:p>
    <w:p w14:paraId="0C841725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je důležitá pro modernější spektrální chápání autismu.</w:t>
      </w:r>
    </w:p>
    <w:p w14:paraId="4278907A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264B6E57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20.-21. století</w:t>
      </w:r>
    </w:p>
    <w:p w14:paraId="36D4C72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Kateřina Thorová (1969-)</w:t>
      </w:r>
    </w:p>
    <w:p w14:paraId="1BE95BA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psycholožka specializovaná na poruchy autistického spektra.</w:t>
      </w:r>
    </w:p>
    <w:p w14:paraId="626D840F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Zdůrazňuje funkční pohled na potíže dítěte, praktickou podporu rodiny a mezioborovou spolupráci.</w:t>
      </w:r>
    </w:p>
    <w:p w14:paraId="1E70195B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spojena s českou diagnostikou a poradenskou podporou osob s PAS a jejich rodin.</w:t>
      </w:r>
    </w:p>
    <w:p w14:paraId="4D896CBC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Andragogika a gerontagogika</w:t>
      </w:r>
    </w:p>
    <w:p w14:paraId="2C1D3660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Zahraniční osobnosti</w:t>
      </w:r>
    </w:p>
    <w:p w14:paraId="77BBBEB0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19. století</w:t>
      </w:r>
    </w:p>
    <w:p w14:paraId="788F608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Alexandr Kapp (1799-1869)</w:t>
      </w:r>
    </w:p>
    <w:p w14:paraId="2F76AE73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Osobnost spojovaná s prvním doloženým užitím pojmu andragogika v roce 1833.</w:t>
      </w:r>
    </w:p>
    <w:p w14:paraId="770F4D69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důležitý jako historický výchozí bod teorie vzdělávání dospělých.</w:t>
      </w:r>
    </w:p>
    <w:p w14:paraId="2119BAF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přehledu osobností představuje základní terminologický začátek andragogiky.</w:t>
      </w:r>
    </w:p>
    <w:p w14:paraId="73267F7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Ferdinand Adalbert Kehrer (1837-1914)</w:t>
      </w:r>
    </w:p>
    <w:p w14:paraId="26F46A4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Autor spojovaný s raným užitím pojmu geragogika, tedy vzdělávání lidí ve vyšším věku.</w:t>
      </w:r>
    </w:p>
    <w:p w14:paraId="099EA17B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významný především terminologicky a historicky pro vývoj edukace seniorů.</w:t>
      </w:r>
    </w:p>
    <w:p w14:paraId="25A5A42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mini‑wikipedii představuje základní jméno počátků gerontagogického uvažování.</w:t>
      </w:r>
    </w:p>
    <w:p w14:paraId="5E9850E6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14647FBE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Otto Friedrich Bollnow (1903-1991)</w:t>
      </w:r>
    </w:p>
    <w:p w14:paraId="6E855CF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Německý filozof a pedagog spojovaný s pojetím vzdělávání starších lidí a s filozofickým rámcem gerontagogiky.</w:t>
      </w:r>
    </w:p>
    <w:p w14:paraId="0D4D1BE6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význam spočívá v reflexi lidského zrání, životní zkušenosti a smyslu výchovy v pozdějších životních etapách.</w:t>
      </w:r>
    </w:p>
    <w:p w14:paraId="6233ECD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Ve speciální pedagogice má význam hlavně jako širší filozofické pozadí edukace seniorů.</w:t>
      </w:r>
    </w:p>
    <w:p w14:paraId="7D11ED56" w14:textId="77777777" w:rsidR="00C46691" w:rsidRPr="00D97235" w:rsidRDefault="00000000">
      <w:pPr>
        <w:pStyle w:val="Sec2"/>
        <w:keepNext/>
        <w:spacing w:before="10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33CAF866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 století</w:t>
      </w:r>
    </w:p>
    <w:p w14:paraId="0CA83A26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Emil Livečka (1919-1985)</w:t>
      </w:r>
    </w:p>
    <w:p w14:paraId="2CCB762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autor spojený s gerontagogikou jako nově budovanou disciplínou přípravy na aktivní a tvořivé stáří.</w:t>
      </w:r>
    </w:p>
    <w:p w14:paraId="1480B8C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důležité pro české vymezování edukace seniorů a pro důraz na kvalitu života ve stáří.</w:t>
      </w:r>
    </w:p>
    <w:p w14:paraId="293D280C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této sekci představuje hlavně novodobou českou gerontagogickou tradici.</w:t>
      </w:r>
    </w:p>
    <w:p w14:paraId="2A361CF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Pavel Mühlpachr (1962-)</w:t>
      </w:r>
    </w:p>
    <w:p w14:paraId="790209F1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 spojený především se speciální andragogikou, gerontagogikou a kvalitou života dospělých osob se zdravotním postižením.</w:t>
      </w:r>
    </w:p>
    <w:p w14:paraId="5E445710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zásadní pro současné české vymezování edukace dospělých a seniorů se speciálními potřebami.</w:t>
      </w:r>
    </w:p>
    <w:p w14:paraId="7ECCEC08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novodobé české tradici patří k nejvýznamnějším osobnostem této oblasti.</w:t>
      </w:r>
    </w:p>
    <w:p w14:paraId="1687EC57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Jiří Langer (1979-)</w:t>
      </w:r>
    </w:p>
    <w:p w14:paraId="77827BC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Speciální pedagog a andragog spojovaný s definicí speciální andragogiky.</w:t>
      </w:r>
    </w:p>
    <w:p w14:paraId="63D367A5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Zaměřuje se na vzdělávání dospělých osob se zdravotním postižením a na specifika jejich podpory v dospělosti.</w:t>
      </w:r>
    </w:p>
    <w:p w14:paraId="403C0393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 důležitý pro vymezení speciální andragogiky jako samostatné aplikační oblasti oboru.</w:t>
      </w:r>
    </w:p>
    <w:p w14:paraId="5962080D" w14:textId="77777777" w:rsidR="00C46691" w:rsidRPr="00D97235" w:rsidRDefault="00000000">
      <w:pPr>
        <w:pStyle w:val="Sec1"/>
        <w:keepNext/>
        <w:spacing w:before="160" w:after="100"/>
        <w:rPr>
          <w:lang w:val="cs-CZ"/>
        </w:rPr>
      </w:pPr>
      <w:r w:rsidRPr="00D97235">
        <w:rPr>
          <w:lang w:val="cs-CZ"/>
        </w:rPr>
        <w:t>Novodobá česká tradice a instituční rozvoj</w:t>
      </w:r>
    </w:p>
    <w:p w14:paraId="20DBB8E9" w14:textId="77777777" w:rsidR="00C46691" w:rsidRPr="00D97235" w:rsidRDefault="00000000">
      <w:pPr>
        <w:pStyle w:val="Sec2"/>
        <w:keepNext/>
        <w:spacing w:before="20" w:after="40"/>
        <w:rPr>
          <w:lang w:val="cs-CZ"/>
        </w:rPr>
      </w:pPr>
      <w:r w:rsidRPr="00D97235">
        <w:rPr>
          <w:lang w:val="cs-CZ"/>
        </w:rPr>
        <w:t>České osobnosti</w:t>
      </w:r>
    </w:p>
    <w:p w14:paraId="2851827C" w14:textId="77777777" w:rsidR="00C46691" w:rsidRPr="00D97235" w:rsidRDefault="00000000">
      <w:pPr>
        <w:pStyle w:val="Sec3"/>
        <w:keepNext/>
        <w:spacing w:before="60" w:after="40"/>
        <w:rPr>
          <w:lang w:val="cs-CZ"/>
        </w:rPr>
      </w:pPr>
      <w:r w:rsidRPr="00D97235">
        <w:rPr>
          <w:lang w:val="cs-CZ"/>
        </w:rPr>
        <w:t>20.-21. století</w:t>
      </w:r>
    </w:p>
    <w:p w14:paraId="5A079F98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Olga Havlová (1933-1996)</w:t>
      </w:r>
    </w:p>
    <w:p w14:paraId="71826E2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Zakladatelka Výboru dobré vůle – Nadace Olgy Havlové.</w:t>
      </w:r>
    </w:p>
    <w:p w14:paraId="33C973A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V širším rámci speciální pedagogiky je významná podporou lidí se zdravotním postižením, integrace a občanských iniciativ.</w:t>
      </w:r>
    </w:p>
    <w:p w14:paraId="526706F7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Její jméno připomíná, že novodobý rozvoj oboru nestojí jen na univerzitách, ale i na občanské a nadační podpoře.</w:t>
      </w:r>
    </w:p>
    <w:p w14:paraId="55831323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Jaroslav Kysučan (1934-)</w:t>
      </w:r>
    </w:p>
    <w:p w14:paraId="208204A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Český speciální pedagog spojený zejména s psychopedií, dějinami oboru a moderní integrativní speciální pedagogikou.</w:t>
      </w:r>
    </w:p>
    <w:p w14:paraId="36F93377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Jeho jméno je důležité pro novodobou českou tradici a pro vysokoškolský rozvoj oboru po roce 1989.</w:t>
      </w:r>
    </w:p>
    <w:p w14:paraId="113829EF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Patří k osobnostem propojujícím historickou reflexi oboru se současným pedagogickým myšlením.</w:t>
      </w:r>
    </w:p>
    <w:p w14:paraId="32AD772A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t>Alžběta Peutelschmiedová (1941-)</w:t>
      </w:r>
    </w:p>
    <w:p w14:paraId="43C148B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logopedka a odbornice na koktavost patřící k výrazným osobnostem novodobé české logopedie.</w:t>
      </w:r>
    </w:p>
    <w:p w14:paraId="690F991A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 spojována především s terapií poruch plynulosti řeči a s odbornou klinickou praxí.</w:t>
      </w:r>
    </w:p>
    <w:p w14:paraId="1671679E" w14:textId="77777777" w:rsidR="00C46691" w:rsidRPr="00D97235" w:rsidRDefault="00000000">
      <w:pPr>
        <w:keepLines/>
        <w:spacing w:after="20" w:line="247" w:lineRule="auto"/>
        <w:ind w:left="255" w:hanging="255"/>
      </w:pPr>
      <w:r w:rsidRPr="00D97235">
        <w:t>• V dokumentu představuje důležité jméno novodobé české logopedické kontinuity.</w:t>
      </w:r>
    </w:p>
    <w:p w14:paraId="17A0E4D4" w14:textId="77777777" w:rsidR="00C46691" w:rsidRPr="00D97235" w:rsidRDefault="00000000">
      <w:pPr>
        <w:pStyle w:val="PersonName"/>
        <w:keepNext/>
        <w:spacing w:before="80" w:after="20"/>
        <w:rPr>
          <w:lang w:val="cs-CZ"/>
        </w:rPr>
      </w:pPr>
      <w:r w:rsidRPr="00D97235">
        <w:rPr>
          <w:lang w:val="cs-CZ"/>
        </w:rPr>
        <w:lastRenderedPageBreak/>
        <w:t>Marie Beníčková</w:t>
      </w:r>
    </w:p>
    <w:p w14:paraId="127756FC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Česká odbornice spojovaná zejména s muzikoterapií a s terapeuticko-formativními přístupy ve speciální pedagogice.</w:t>
      </w:r>
    </w:p>
    <w:p w14:paraId="0750BD58" w14:textId="77777777" w:rsidR="00C46691" w:rsidRPr="00D97235" w:rsidRDefault="00000000">
      <w:pPr>
        <w:keepLines/>
        <w:spacing w:after="6" w:line="247" w:lineRule="auto"/>
        <w:ind w:left="255" w:hanging="255"/>
      </w:pPr>
      <w:r w:rsidRPr="00D97235">
        <w:t>• Její jméno je důležité hlavně v oblasti podpůrných a expresivních metod využívaných v práci s lidmi se speciálními potřebami.</w:t>
      </w:r>
    </w:p>
    <w:p w14:paraId="3F7C8A7F" w14:textId="77777777" w:rsidR="00C46691" w:rsidRDefault="00000000">
      <w:pPr>
        <w:keepLines/>
        <w:spacing w:after="20" w:line="247" w:lineRule="auto"/>
        <w:ind w:left="255" w:hanging="255"/>
      </w:pPr>
      <w:r w:rsidRPr="00D97235">
        <w:t>• V novodobé české tradici představuje vazbu mezi speciální pedagogikou a kreativními terapeutickými přístupy.</w:t>
      </w:r>
    </w:p>
    <w:sectPr w:rsidR="00C4669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563904">
    <w:abstractNumId w:val="8"/>
  </w:num>
  <w:num w:numId="2" w16cid:durableId="1427117190">
    <w:abstractNumId w:val="6"/>
  </w:num>
  <w:num w:numId="3" w16cid:durableId="926883224">
    <w:abstractNumId w:val="5"/>
  </w:num>
  <w:num w:numId="4" w16cid:durableId="2075736746">
    <w:abstractNumId w:val="4"/>
  </w:num>
  <w:num w:numId="5" w16cid:durableId="479855172">
    <w:abstractNumId w:val="7"/>
  </w:num>
  <w:num w:numId="6" w16cid:durableId="1474637476">
    <w:abstractNumId w:val="3"/>
  </w:num>
  <w:num w:numId="7" w16cid:durableId="1134634903">
    <w:abstractNumId w:val="2"/>
  </w:num>
  <w:num w:numId="8" w16cid:durableId="894044034">
    <w:abstractNumId w:val="1"/>
  </w:num>
  <w:num w:numId="9" w16cid:durableId="98816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FD8"/>
    <w:rsid w:val="0029639D"/>
    <w:rsid w:val="00326F90"/>
    <w:rsid w:val="00AA1D8D"/>
    <w:rsid w:val="00B47730"/>
    <w:rsid w:val="00C46691"/>
    <w:rsid w:val="00CB0664"/>
    <w:rsid w:val="00D97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1F05B04-4737-4EB2-8D36-D250EFDD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eastAsia="Calibri" w:hAnsi="Calibri"/>
      <w:sz w:val="21"/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rPr>
      <w:rFonts w:ascii="Cambria" w:eastAsia="Cambria" w:hAnsi="Cambria"/>
      <w:b/>
      <w:color w:val="1F3864"/>
      <w:sz w:val="36"/>
    </w:rPr>
  </w:style>
  <w:style w:type="paragraph" w:customStyle="1" w:styleId="Podnadpis1">
    <w:name w:val="Podnadpis1"/>
    <w:rPr>
      <w:rFonts w:ascii="Cambria" w:eastAsia="Cambria" w:hAnsi="Cambria"/>
      <w:i/>
      <w:color w:val="5A5A5A"/>
    </w:rPr>
  </w:style>
  <w:style w:type="paragraph" w:customStyle="1" w:styleId="Sec1">
    <w:name w:val="Sec1"/>
    <w:rPr>
      <w:rFonts w:ascii="Cambria" w:eastAsia="Cambria" w:hAnsi="Cambria"/>
      <w:b/>
      <w:color w:val="1F3864"/>
      <w:sz w:val="30"/>
    </w:rPr>
  </w:style>
  <w:style w:type="paragraph" w:customStyle="1" w:styleId="Sec2">
    <w:name w:val="Sec2"/>
    <w:rPr>
      <w:rFonts w:ascii="Cambria" w:eastAsia="Cambria" w:hAnsi="Cambria"/>
      <w:b/>
      <w:color w:val="3D3D3D"/>
      <w:sz w:val="24"/>
    </w:rPr>
  </w:style>
  <w:style w:type="paragraph" w:customStyle="1" w:styleId="Sec3">
    <w:name w:val="Sec3"/>
    <w:rPr>
      <w:rFonts w:ascii="Cambria" w:eastAsia="Cambria" w:hAnsi="Cambria"/>
      <w:b/>
      <w:i/>
      <w:color w:val="6E6E6E"/>
      <w:sz w:val="21"/>
    </w:rPr>
  </w:style>
  <w:style w:type="paragraph" w:customStyle="1" w:styleId="PersonName">
    <w:name w:val="PersonName"/>
    <w:rPr>
      <w:rFonts w:ascii="Cambria" w:eastAsia="Cambria" w:hAnsi="Cambria"/>
      <w:b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8768</Words>
  <Characters>51736</Characters>
  <Application>Microsoft Office Word</Application>
  <DocSecurity>0</DocSecurity>
  <Lines>431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Lukáš Čermák</cp:lastModifiedBy>
  <cp:revision>2</cp:revision>
  <dcterms:created xsi:type="dcterms:W3CDTF">2013-12-23T23:15:00Z</dcterms:created>
  <dcterms:modified xsi:type="dcterms:W3CDTF">2026-04-21T13:04:00Z</dcterms:modified>
  <cp:category/>
</cp:coreProperties>
</file>